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ECC1E" w14:textId="247C340B" w:rsidR="4C0B0069" w:rsidRDefault="4C0B0069" w:rsidP="11152D05">
      <w:pPr>
        <w:spacing w:before="1440"/>
        <w:jc w:val="center"/>
        <w:rPr>
          <w:rFonts w:ascii="Arial" w:eastAsia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32B05CA0" wp14:editId="52765B8D">
            <wp:extent cx="2876550" cy="3848100"/>
            <wp:effectExtent l="0" t="0" r="0" b="0"/>
            <wp:docPr id="19061918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91860" name="Picture 19061918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F3D5" w14:textId="04B88891" w:rsidR="11152D05" w:rsidRDefault="11152D05" w:rsidP="11152D05">
      <w:pPr>
        <w:spacing w:before="40" w:after="40"/>
        <w:jc w:val="center"/>
        <w:rPr>
          <w:rFonts w:ascii="Arial" w:eastAsia="Arial" w:hAnsi="Arial" w:cs="Arial"/>
          <w:color w:val="000000" w:themeColor="text1"/>
          <w:sz w:val="30"/>
          <w:szCs w:val="30"/>
        </w:rPr>
      </w:pPr>
    </w:p>
    <w:p w14:paraId="26D2F00E" w14:textId="5FB6B615" w:rsidR="11152D05" w:rsidRDefault="11152D05" w:rsidP="11152D05">
      <w:pPr>
        <w:spacing w:before="40" w:after="40"/>
        <w:jc w:val="center"/>
        <w:rPr>
          <w:rFonts w:ascii="Arial" w:eastAsia="Arial" w:hAnsi="Arial" w:cs="Arial"/>
          <w:color w:val="000000" w:themeColor="text1"/>
          <w:sz w:val="30"/>
          <w:szCs w:val="30"/>
        </w:rPr>
      </w:pPr>
    </w:p>
    <w:p w14:paraId="13FE4B34" w14:textId="1C5508F0" w:rsidR="4C0B0069" w:rsidRDefault="4C0B0069" w:rsidP="11152D05">
      <w:pPr>
        <w:spacing w:before="40" w:after="40"/>
        <w:jc w:val="center"/>
        <w:rPr>
          <w:rFonts w:ascii="Arial" w:eastAsia="Arial" w:hAnsi="Arial" w:cs="Arial"/>
          <w:color w:val="000000" w:themeColor="text1"/>
          <w:sz w:val="30"/>
          <w:szCs w:val="30"/>
        </w:rPr>
      </w:pPr>
      <w:r w:rsidRPr="11152D05">
        <w:rPr>
          <w:rFonts w:ascii="Arial" w:eastAsia="Arial" w:hAnsi="Arial" w:cs="Arial"/>
          <w:b/>
          <w:bCs/>
          <w:color w:val="000000" w:themeColor="text1"/>
          <w:sz w:val="30"/>
          <w:szCs w:val="30"/>
          <w:lang w:val="tr-TR"/>
        </w:rPr>
        <w:t>SİSTEM PROGRAMLAMA DERSİ</w:t>
      </w:r>
    </w:p>
    <w:p w14:paraId="0EB65CB9" w14:textId="30096872" w:rsidR="4C0B0069" w:rsidRDefault="4C0B0069" w:rsidP="11152D05">
      <w:pPr>
        <w:spacing w:before="40"/>
        <w:jc w:val="center"/>
        <w:rPr>
          <w:rFonts w:ascii="Arial" w:eastAsia="Arial" w:hAnsi="Arial" w:cs="Arial"/>
          <w:color w:val="000000" w:themeColor="text1"/>
          <w:sz w:val="26"/>
          <w:szCs w:val="26"/>
        </w:rPr>
      </w:pPr>
      <w:r w:rsidRPr="11152D05">
        <w:rPr>
          <w:rFonts w:ascii="Arial" w:eastAsia="Arial" w:hAnsi="Arial" w:cs="Arial"/>
          <w:color w:val="000000" w:themeColor="text1"/>
          <w:sz w:val="26"/>
          <w:szCs w:val="26"/>
          <w:lang w:val="tr-TR"/>
        </w:rPr>
        <w:t>2025–2026 Bahar Dönemi</w:t>
      </w:r>
    </w:p>
    <w:p w14:paraId="431052AB" w14:textId="20A0AE78" w:rsidR="4C0B0069" w:rsidRDefault="4C0B0069" w:rsidP="11152D05">
      <w:pPr>
        <w:spacing w:before="200" w:after="120"/>
        <w:jc w:val="center"/>
        <w:rPr>
          <w:rFonts w:ascii="Arial" w:eastAsia="Arial" w:hAnsi="Arial" w:cs="Arial"/>
          <w:color w:val="BF4E14"/>
          <w:sz w:val="40"/>
          <w:szCs w:val="40"/>
        </w:rPr>
      </w:pPr>
      <w:r w:rsidRPr="11152D05">
        <w:rPr>
          <w:rFonts w:ascii="Arial" w:eastAsia="Arial" w:hAnsi="Arial" w:cs="Arial"/>
          <w:b/>
          <w:bCs/>
          <w:color w:val="BF4E14"/>
          <w:sz w:val="40"/>
          <w:szCs w:val="40"/>
          <w:lang w:val="tr-TR"/>
        </w:rPr>
        <w:t>PROJE ÖDEVİ RAPORU</w:t>
      </w:r>
    </w:p>
    <w:p w14:paraId="27F14FE5" w14:textId="56E05263" w:rsidR="360F0DEE" w:rsidRDefault="360F0DEE" w:rsidP="11152D05">
      <w:pPr>
        <w:spacing w:before="200" w:after="100"/>
        <w:jc w:val="center"/>
        <w:rPr>
          <w:rFonts w:ascii="Times New Roman" w:eastAsia="Times New Roman" w:hAnsi="Times New Roman" w:cs="Times New Roman"/>
          <w:b/>
          <w:bCs/>
          <w:i/>
          <w:iCs/>
          <w:color w:val="0F243E" w:themeColor="text2" w:themeShade="80"/>
          <w:sz w:val="30"/>
          <w:szCs w:val="30"/>
        </w:rPr>
      </w:pPr>
      <w:r w:rsidRPr="11152D05">
        <w:rPr>
          <w:rFonts w:ascii="Times New Roman" w:eastAsia="Times New Roman" w:hAnsi="Times New Roman" w:cs="Times New Roman"/>
          <w:b/>
          <w:bCs/>
          <w:i/>
          <w:iCs/>
          <w:color w:val="0F243E" w:themeColor="text2" w:themeShade="80"/>
          <w:sz w:val="30"/>
          <w:szCs w:val="30"/>
        </w:rPr>
        <w:t>TARSAU</w:t>
      </w:r>
    </w:p>
    <w:p w14:paraId="1AD2BA40" w14:textId="76C589BC" w:rsidR="4C0B0069" w:rsidRDefault="4C0B0069" w:rsidP="11152D05">
      <w:pPr>
        <w:spacing w:before="200" w:after="100"/>
        <w:jc w:val="center"/>
        <w:rPr>
          <w:rFonts w:ascii="Arial" w:eastAsia="Arial" w:hAnsi="Arial" w:cs="Arial"/>
          <w:color w:val="BF4E14"/>
          <w:sz w:val="24"/>
          <w:szCs w:val="24"/>
        </w:rPr>
      </w:pPr>
      <w:r w:rsidRPr="11152D05">
        <w:rPr>
          <w:rFonts w:ascii="Arial" w:eastAsia="Arial" w:hAnsi="Arial" w:cs="Arial"/>
          <w:b/>
          <w:bCs/>
          <w:color w:val="BF4E14"/>
          <w:sz w:val="24"/>
          <w:szCs w:val="24"/>
          <w:lang w:val="tr-TR"/>
        </w:rPr>
        <w:t>Hazırlayanlar</w:t>
      </w:r>
    </w:p>
    <w:p w14:paraId="036D2AC7" w14:textId="39BC39EA" w:rsidR="4C0B0069" w:rsidRDefault="4C0B0069" w:rsidP="11152D05">
      <w:pPr>
        <w:spacing w:before="60" w:after="60"/>
        <w:jc w:val="center"/>
        <w:rPr>
          <w:rFonts w:ascii="Arial" w:eastAsia="Arial" w:hAnsi="Arial" w:cs="Arial"/>
          <w:color w:val="606060"/>
        </w:rPr>
      </w:pPr>
      <w:r w:rsidRPr="11152D05">
        <w:rPr>
          <w:rFonts w:ascii="Arial" w:eastAsia="Arial" w:hAnsi="Arial" w:cs="Arial"/>
          <w:color w:val="606060"/>
          <w:lang w:val="tr-TR"/>
        </w:rPr>
        <w:t>[Fatma Tekinmez – B</w:t>
      </w:r>
      <w:proofErr w:type="gramStart"/>
      <w:r w:rsidRPr="11152D05">
        <w:rPr>
          <w:rFonts w:ascii="Arial" w:eastAsia="Arial" w:hAnsi="Arial" w:cs="Arial"/>
          <w:color w:val="606060"/>
          <w:lang w:val="tr-TR"/>
        </w:rPr>
        <w:t>231210034 ]</w:t>
      </w:r>
      <w:proofErr w:type="gramEnd"/>
    </w:p>
    <w:p w14:paraId="68BD22DB" w14:textId="412B939D" w:rsidR="4C0B0069" w:rsidRDefault="4C0B0069" w:rsidP="11152D05">
      <w:pPr>
        <w:spacing w:before="60" w:after="60"/>
        <w:jc w:val="center"/>
        <w:rPr>
          <w:rFonts w:ascii="Arial" w:eastAsia="Arial" w:hAnsi="Arial" w:cs="Arial"/>
          <w:color w:val="606060"/>
        </w:rPr>
      </w:pPr>
      <w:r w:rsidRPr="11152D05">
        <w:rPr>
          <w:rFonts w:ascii="Arial" w:eastAsia="Arial" w:hAnsi="Arial" w:cs="Arial"/>
          <w:color w:val="606060"/>
          <w:lang w:val="tr-TR"/>
        </w:rPr>
        <w:t>[Kağan Turgut Çevik – B</w:t>
      </w:r>
      <w:proofErr w:type="gramStart"/>
      <w:r w:rsidRPr="11152D05">
        <w:rPr>
          <w:rFonts w:ascii="Arial" w:eastAsia="Arial" w:hAnsi="Arial" w:cs="Arial"/>
          <w:color w:val="606060"/>
          <w:lang w:val="tr-TR"/>
        </w:rPr>
        <w:t>231210056 ]</w:t>
      </w:r>
      <w:proofErr w:type="gramEnd"/>
    </w:p>
    <w:p w14:paraId="7E4CCBCF" w14:textId="7ABA7C1E" w:rsidR="11152D05" w:rsidRDefault="11152D05" w:rsidP="11152D05">
      <w:pPr>
        <w:spacing w:before="60" w:after="60"/>
        <w:jc w:val="center"/>
        <w:rPr>
          <w:rFonts w:ascii="Arial" w:eastAsia="Arial" w:hAnsi="Arial" w:cs="Arial"/>
          <w:color w:val="606060"/>
          <w:lang w:val="tr-TR"/>
        </w:rPr>
      </w:pPr>
    </w:p>
    <w:p w14:paraId="794D9B96" w14:textId="6EB39B35" w:rsidR="52B2DB3E" w:rsidRDefault="52B2DB3E" w:rsidP="11152D05">
      <w:pPr>
        <w:spacing w:before="60" w:after="60"/>
        <w:jc w:val="center"/>
        <w:rPr>
          <w:rFonts w:ascii="Arial" w:eastAsia="Arial" w:hAnsi="Arial" w:cs="Arial"/>
          <w:color w:val="606060"/>
          <w:lang w:val="tr-TR"/>
        </w:rPr>
      </w:pPr>
      <w:r w:rsidRPr="11152D05">
        <w:rPr>
          <w:rFonts w:ascii="Arial" w:eastAsia="Arial" w:hAnsi="Arial" w:cs="Arial"/>
          <w:color w:val="606060"/>
          <w:lang w:val="tr-TR"/>
        </w:rPr>
        <w:t>https://github.com/kagan-cevik/TarSAU</w:t>
      </w:r>
    </w:p>
    <w:p w14:paraId="5DAB6C7B" w14:textId="703B26C0" w:rsidR="00361819" w:rsidRDefault="00361819"/>
    <w:p w14:paraId="025DDF11" w14:textId="4C3C597D" w:rsidR="761DA529" w:rsidRDefault="761DA529" w:rsidP="11152D05">
      <w:pPr>
        <w:pStyle w:val="Balk2"/>
        <w:spacing w:before="299" w:after="299"/>
        <w:jc w:val="center"/>
        <w:rPr>
          <w:rFonts w:ascii="Courier" w:eastAsia="Courier" w:hAnsi="Courier" w:cs="Courier"/>
          <w:color w:val="C0504D" w:themeColor="accent2"/>
          <w:sz w:val="36"/>
          <w:szCs w:val="36"/>
        </w:rPr>
      </w:pPr>
      <w:r w:rsidRPr="11152D05">
        <w:rPr>
          <w:rFonts w:ascii="Courier" w:eastAsia="Courier" w:hAnsi="Courier" w:cs="Courier"/>
          <w:color w:val="C0504D" w:themeColor="accent2"/>
          <w:sz w:val="36"/>
          <w:szCs w:val="36"/>
        </w:rPr>
        <w:t>1. Proje Özeti</w:t>
      </w:r>
    </w:p>
    <w:p w14:paraId="13F50E4F" w14:textId="4E5FAAF2" w:rsidR="761DA529" w:rsidRDefault="761DA529" w:rsidP="11152D05">
      <w:pPr>
        <w:spacing w:before="240" w:after="240"/>
      </w:pPr>
      <w:r w:rsidRPr="11152D05">
        <w:rPr>
          <w:rFonts w:ascii="Arial" w:eastAsia="Arial" w:hAnsi="Arial" w:cs="Arial"/>
        </w:rPr>
        <w:t xml:space="preserve">tarsau, birden fazla düz metin dosyasını tek </w:t>
      </w:r>
      <w:proofErr w:type="gramStart"/>
      <w:r w:rsidRPr="11152D05">
        <w:rPr>
          <w:rFonts w:ascii="Arial" w:eastAsia="Arial" w:hAnsi="Arial" w:cs="Arial"/>
        </w:rPr>
        <w:t>bir .sau</w:t>
      </w:r>
      <w:proofErr w:type="gramEnd"/>
      <w:r w:rsidRPr="11152D05">
        <w:rPr>
          <w:rFonts w:ascii="Arial" w:eastAsia="Arial" w:hAnsi="Arial" w:cs="Arial"/>
        </w:rPr>
        <w:t xml:space="preserve"> uzantılı arşiv dosyasında birleştirebilen ve bu arşivden orijinal dosyaları geri çekebilen bir terminal aracıdır. Proje, C dili ile yazılmış olup dışarıdan herhangi bir kütüphane bağımlılığı barındırmamaktadır.</w:t>
      </w:r>
    </w:p>
    <w:p w14:paraId="10FDDB5F" w14:textId="3270A5F9" w:rsidR="761DA529" w:rsidRDefault="761DA529" w:rsidP="11152D05">
      <w:pPr>
        <w:pStyle w:val="Balk2"/>
        <w:spacing w:before="299" w:after="299"/>
        <w:jc w:val="center"/>
        <w:rPr>
          <w:rFonts w:ascii="Courier New" w:eastAsia="Courier New" w:hAnsi="Courier New" w:cs="Courier New"/>
          <w:color w:val="C0504D" w:themeColor="accent2"/>
          <w:sz w:val="36"/>
          <w:szCs w:val="36"/>
        </w:rPr>
      </w:pPr>
      <w:r w:rsidRPr="11152D05">
        <w:rPr>
          <w:rFonts w:ascii="Courier New" w:eastAsia="Courier New" w:hAnsi="Courier New" w:cs="Courier New"/>
          <w:color w:val="C0504D" w:themeColor="accent2"/>
          <w:sz w:val="36"/>
          <w:szCs w:val="36"/>
        </w:rPr>
        <w:t>2. Proje Yapısı</w:t>
      </w:r>
    </w:p>
    <w:p w14:paraId="71FE0A27" w14:textId="06B04B20" w:rsidR="761DA529" w:rsidRDefault="761DA529" w:rsidP="11152D05">
      <w:pPr>
        <w:spacing w:before="240" w:after="240"/>
        <w:rPr>
          <w:rFonts w:ascii="Arial" w:eastAsia="Arial" w:hAnsi="Arial" w:cs="Arial"/>
        </w:rPr>
      </w:pPr>
      <w:r w:rsidRPr="11152D05">
        <w:rPr>
          <w:rFonts w:ascii="Arial" w:eastAsia="Arial" w:hAnsi="Arial" w:cs="Arial"/>
        </w:rPr>
        <w:t>Proje, her biri belirli bir sorumluluğu üstlenen 4 kaynak dosyadan oluşmaktadır:</w:t>
      </w:r>
    </w:p>
    <w:p w14:paraId="6D9E364C" w14:textId="510B4B52" w:rsidR="761DA529" w:rsidRDefault="761DA529" w:rsidP="11152D05">
      <w:pPr>
        <w:pStyle w:val="ListeParagraf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11152D05">
        <w:rPr>
          <w:rFonts w:ascii="Arial" w:eastAsia="Arial" w:hAnsi="Arial" w:cs="Arial"/>
          <w:b/>
          <w:bCs/>
        </w:rPr>
        <w:t>sau.h</w:t>
      </w:r>
      <w:r w:rsidRPr="11152D05">
        <w:rPr>
          <w:rFonts w:ascii="Arial" w:eastAsia="Arial" w:hAnsi="Arial" w:cs="Arial"/>
        </w:rPr>
        <w:t>: Sabitler ve fonksiyon prototipleri.</w:t>
      </w:r>
    </w:p>
    <w:p w14:paraId="7548E611" w14:textId="54831D42" w:rsidR="761DA529" w:rsidRDefault="761DA529" w:rsidP="11152D05">
      <w:pPr>
        <w:pStyle w:val="ListeParagraf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11152D05">
        <w:rPr>
          <w:rFonts w:ascii="Arial" w:eastAsia="Arial" w:hAnsi="Arial" w:cs="Arial"/>
          <w:b/>
          <w:bCs/>
        </w:rPr>
        <w:t>main.c</w:t>
      </w:r>
      <w:r w:rsidRPr="11152D05">
        <w:rPr>
          <w:rFonts w:ascii="Arial" w:eastAsia="Arial" w:hAnsi="Arial" w:cs="Arial"/>
        </w:rPr>
        <w:t>: Giriş noktası ve yardımcı fonksiyonlar.</w:t>
      </w:r>
    </w:p>
    <w:p w14:paraId="15F66C5E" w14:textId="520E8E54" w:rsidR="761DA529" w:rsidRDefault="761DA529" w:rsidP="11152D05">
      <w:pPr>
        <w:pStyle w:val="ListeParagraf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11152D05">
        <w:rPr>
          <w:rFonts w:ascii="Arial" w:eastAsia="Arial" w:hAnsi="Arial" w:cs="Arial"/>
          <w:b/>
          <w:bCs/>
        </w:rPr>
        <w:t>bundle.c</w:t>
      </w:r>
      <w:r w:rsidRPr="11152D05">
        <w:rPr>
          <w:rFonts w:ascii="Arial" w:eastAsia="Arial" w:hAnsi="Arial" w:cs="Arial"/>
        </w:rPr>
        <w:t>: Arşiv oluşturma (-b) mantığı.</w:t>
      </w:r>
    </w:p>
    <w:p w14:paraId="356963FB" w14:textId="61132A45" w:rsidR="761DA529" w:rsidRDefault="761DA529" w:rsidP="11152D05">
      <w:pPr>
        <w:pStyle w:val="ListeParagraf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11152D05">
        <w:rPr>
          <w:rFonts w:ascii="Arial" w:eastAsia="Arial" w:hAnsi="Arial" w:cs="Arial"/>
          <w:b/>
          <w:bCs/>
        </w:rPr>
        <w:t>extract.c</w:t>
      </w:r>
      <w:r w:rsidRPr="11152D05">
        <w:rPr>
          <w:rFonts w:ascii="Arial" w:eastAsia="Arial" w:hAnsi="Arial" w:cs="Arial"/>
        </w:rPr>
        <w:t>: Arşivden çıkarma (-a) mantığı.</w:t>
      </w:r>
    </w:p>
    <w:p w14:paraId="47720499" w14:textId="6C185033" w:rsidR="761DA529" w:rsidRDefault="761DA529" w:rsidP="11152D05">
      <w:pPr>
        <w:pStyle w:val="ListeParagraf"/>
        <w:numPr>
          <w:ilvl w:val="0"/>
          <w:numId w:val="2"/>
        </w:numPr>
        <w:spacing w:before="240" w:after="240"/>
        <w:rPr>
          <w:rFonts w:ascii="Courier New" w:eastAsia="Courier New" w:hAnsi="Courier New" w:cs="Courier New"/>
        </w:rPr>
      </w:pPr>
      <w:r w:rsidRPr="11152D05">
        <w:rPr>
          <w:rFonts w:ascii="Arial" w:eastAsia="Arial" w:hAnsi="Arial" w:cs="Arial"/>
          <w:b/>
          <w:bCs/>
        </w:rPr>
        <w:t>Makefile</w:t>
      </w:r>
      <w:r w:rsidRPr="11152D05">
        <w:rPr>
          <w:rFonts w:ascii="Arial" w:eastAsia="Arial" w:hAnsi="Arial" w:cs="Arial"/>
        </w:rPr>
        <w:t>: Derleme kuralları.</w:t>
      </w:r>
    </w:p>
    <w:p w14:paraId="2DE5BD16" w14:textId="0370B1AC" w:rsidR="11152D05" w:rsidRDefault="11152D05" w:rsidP="11152D05">
      <w:pPr>
        <w:spacing w:after="0"/>
        <w:rPr>
          <w:rFonts w:ascii="Courier New" w:hAnsi="Courier New"/>
          <w:sz w:val="18"/>
          <w:szCs w:val="18"/>
        </w:rPr>
      </w:pPr>
    </w:p>
    <w:p w14:paraId="4B6A985E" w14:textId="4378F130" w:rsidR="6F171C8B" w:rsidRDefault="6F171C8B" w:rsidP="11152D05">
      <w:pPr>
        <w:pStyle w:val="Balk2"/>
        <w:spacing w:before="299" w:after="299"/>
        <w:jc w:val="center"/>
        <w:rPr>
          <w:rFonts w:ascii="Courier" w:eastAsia="Courier" w:hAnsi="Courier" w:cs="Courier"/>
          <w:color w:val="C0504D" w:themeColor="accent2"/>
          <w:sz w:val="36"/>
          <w:szCs w:val="36"/>
        </w:rPr>
      </w:pPr>
      <w:r w:rsidRPr="11152D05">
        <w:rPr>
          <w:rFonts w:ascii="Courier" w:eastAsia="Courier" w:hAnsi="Courier" w:cs="Courier"/>
          <w:color w:val="C0504D" w:themeColor="accent2"/>
          <w:sz w:val="36"/>
          <w:szCs w:val="36"/>
        </w:rPr>
        <w:t>3. Arşiv Dosya Formatı (.sau)</w:t>
      </w:r>
    </w:p>
    <w:p w14:paraId="2ABC6B3B" w14:textId="47FEA32F" w:rsidR="6F171C8B" w:rsidRDefault="6F171C8B" w:rsidP="11152D05">
      <w:pPr>
        <w:spacing w:before="240" w:after="240"/>
      </w:pPr>
      <w:proofErr w:type="gramStart"/>
      <w:r w:rsidRPr="11152D05">
        <w:rPr>
          <w:rFonts w:ascii="Arial" w:eastAsia="Arial" w:hAnsi="Arial" w:cs="Arial"/>
        </w:rPr>
        <w:t>.sau</w:t>
      </w:r>
      <w:proofErr w:type="gramEnd"/>
      <w:r w:rsidRPr="11152D05">
        <w:rPr>
          <w:rFonts w:ascii="Arial" w:eastAsia="Arial" w:hAnsi="Arial" w:cs="Arial"/>
        </w:rPr>
        <w:t xml:space="preserve"> arşivinin ikili yapısı üç ana bölümden oluşur. Bu tasarım sayesinde arşivi açmak için tüm dosyayı belleğe yüklemeye gerek kalmaz; indeks bölümü önceden okunarak her dosya boyutu tespit edilir ve sıralı okuma yeterli olur.</w:t>
      </w:r>
    </w:p>
    <w:p w14:paraId="3F23C5AB" w14:textId="77777777" w:rsidR="718DF8E5" w:rsidRDefault="718DF8E5" w:rsidP="11152D05">
      <w:pPr>
        <w:spacing w:after="0"/>
      </w:pPr>
      <w:r w:rsidRPr="11152D05">
        <w:rPr>
          <w:rFonts w:ascii="Courier New" w:hAnsi="Courier New"/>
          <w:sz w:val="18"/>
          <w:szCs w:val="18"/>
        </w:rPr>
        <w:t>+------------------+----------------------+---------------------------+</w:t>
      </w:r>
      <w:r>
        <w:br/>
      </w:r>
      <w:r w:rsidRPr="11152D05">
        <w:rPr>
          <w:rFonts w:ascii="Courier New" w:hAnsi="Courier New"/>
          <w:sz w:val="18"/>
          <w:szCs w:val="18"/>
        </w:rPr>
        <w:t>| BOYUT ALANI      | INDEX BOLUMU         | VERI BOLUMU               |</w:t>
      </w:r>
      <w:r>
        <w:br/>
      </w:r>
      <w:r w:rsidRPr="11152D05">
        <w:rPr>
          <w:rFonts w:ascii="Courier New" w:hAnsi="Courier New"/>
          <w:sz w:val="18"/>
          <w:szCs w:val="18"/>
        </w:rPr>
        <w:t>| 10 bayt (ASCII)  | N bayt               | Dosya1 || Dosya2 || ...   |</w:t>
      </w:r>
      <w:r>
        <w:br/>
      </w:r>
      <w:r w:rsidRPr="11152D05">
        <w:rPr>
          <w:rFonts w:ascii="Courier New" w:hAnsi="Courier New"/>
          <w:sz w:val="18"/>
          <w:szCs w:val="18"/>
        </w:rPr>
        <w:t>+------------------+----------------------+---------------------------+</w:t>
      </w:r>
      <w:r>
        <w:br/>
      </w:r>
      <w:r w:rsidRPr="11152D05">
        <w:rPr>
          <w:rFonts w:ascii="Courier New" w:hAnsi="Courier New"/>
          <w:sz w:val="18"/>
          <w:szCs w:val="18"/>
        </w:rPr>
        <w:t xml:space="preserve">  ^                  ^                      ^</w:t>
      </w:r>
      <w:r>
        <w:br/>
      </w:r>
      <w:r w:rsidRPr="11152D05">
        <w:rPr>
          <w:rFonts w:ascii="Courier New" w:hAnsi="Courier New"/>
          <w:sz w:val="18"/>
          <w:szCs w:val="18"/>
        </w:rPr>
        <w:t xml:space="preserve">  Index uzunlugu     |</w:t>
      </w:r>
      <w:proofErr w:type="gramStart"/>
      <w:r w:rsidRPr="11152D05">
        <w:rPr>
          <w:rFonts w:ascii="Courier New" w:hAnsi="Courier New"/>
          <w:sz w:val="18"/>
          <w:szCs w:val="18"/>
        </w:rPr>
        <w:t>ad,izin</w:t>
      </w:r>
      <w:proofErr w:type="gramEnd"/>
      <w:r w:rsidRPr="11152D05">
        <w:rPr>
          <w:rFonts w:ascii="Courier New" w:hAnsi="Courier New"/>
          <w:sz w:val="18"/>
          <w:szCs w:val="18"/>
        </w:rPr>
        <w:t>,boyut| ...    Saf dosya icerikleri</w:t>
      </w:r>
      <w:r>
        <w:br/>
      </w:r>
      <w:r w:rsidRPr="11152D05">
        <w:rPr>
          <w:rFonts w:ascii="Courier New" w:hAnsi="Courier New"/>
          <w:sz w:val="18"/>
          <w:szCs w:val="18"/>
        </w:rPr>
        <w:t xml:space="preserve">  10 haneli sayi                         </w:t>
      </w:r>
      <w:proofErr w:type="gramStart"/>
      <w:r w:rsidRPr="11152D05">
        <w:rPr>
          <w:rFonts w:ascii="Courier New" w:hAnsi="Courier New"/>
          <w:sz w:val="18"/>
          <w:szCs w:val="18"/>
        </w:rPr>
        <w:t xml:space="preserve">   (</w:t>
      </w:r>
      <w:proofErr w:type="gramEnd"/>
      <w:r w:rsidRPr="11152D05">
        <w:rPr>
          <w:rFonts w:ascii="Courier New" w:hAnsi="Courier New"/>
          <w:sz w:val="18"/>
          <w:szCs w:val="18"/>
        </w:rPr>
        <w:t>bolucu karakter yok)</w:t>
      </w:r>
    </w:p>
    <w:p w14:paraId="667BF0F4" w14:textId="000D4FA8" w:rsidR="11152D05" w:rsidRDefault="11152D05" w:rsidP="11152D05"/>
    <w:p w14:paraId="54A5D75A" w14:textId="5EC55276" w:rsidR="00361819" w:rsidRDefault="11152D05" w:rsidP="11152D05">
      <w:pPr>
        <w:pStyle w:val="Balk2"/>
        <w:rPr>
          <w:rFonts w:ascii="Courier" w:eastAsia="Courier" w:hAnsi="Courier" w:cs="Courier"/>
          <w:color w:val="C0504D" w:themeColor="accent2"/>
          <w:sz w:val="28"/>
          <w:szCs w:val="28"/>
        </w:rPr>
      </w:pPr>
      <w:proofErr w:type="gramStart"/>
      <w:r w:rsidRPr="11152D05">
        <w:rPr>
          <w:rFonts w:ascii="Courier" w:eastAsia="Courier" w:hAnsi="Courier" w:cs="Courier"/>
          <w:color w:val="C0504D" w:themeColor="accent2"/>
          <w:sz w:val="28"/>
          <w:szCs w:val="28"/>
        </w:rPr>
        <w:t>3.1  Ar</w:t>
      </w:r>
      <w:r w:rsidR="72309FCA" w:rsidRPr="11152D05">
        <w:rPr>
          <w:rFonts w:ascii="Courier" w:eastAsia="Courier" w:hAnsi="Courier" w:cs="Courier"/>
          <w:color w:val="C0504D" w:themeColor="accent2"/>
          <w:sz w:val="28"/>
          <w:szCs w:val="28"/>
        </w:rPr>
        <w:t>ş</w:t>
      </w:r>
      <w:r w:rsidRPr="11152D05">
        <w:rPr>
          <w:rFonts w:ascii="Courier" w:eastAsia="Courier" w:hAnsi="Courier" w:cs="Courier"/>
          <w:color w:val="C0504D" w:themeColor="accent2"/>
          <w:sz w:val="28"/>
          <w:szCs w:val="28"/>
        </w:rPr>
        <w:t>iv</w:t>
      </w:r>
      <w:proofErr w:type="gramEnd"/>
      <w:r w:rsidRPr="11152D05">
        <w:rPr>
          <w:rFonts w:ascii="Courier" w:eastAsia="Courier" w:hAnsi="Courier" w:cs="Courier"/>
          <w:color w:val="C0504D" w:themeColor="accent2"/>
          <w:sz w:val="28"/>
          <w:szCs w:val="28"/>
        </w:rPr>
        <w:t xml:space="preserve"> </w:t>
      </w:r>
      <w:r w:rsidR="665AC521" w:rsidRPr="11152D05">
        <w:rPr>
          <w:rFonts w:ascii="Courier" w:eastAsia="Courier" w:hAnsi="Courier" w:cs="Courier"/>
          <w:color w:val="C0504D" w:themeColor="accent2"/>
          <w:sz w:val="28"/>
          <w:szCs w:val="28"/>
        </w:rPr>
        <w:t>Ö</w:t>
      </w:r>
      <w:r w:rsidRPr="11152D05">
        <w:rPr>
          <w:rFonts w:ascii="Courier" w:eastAsia="Courier" w:hAnsi="Courier" w:cs="Courier"/>
          <w:color w:val="C0504D" w:themeColor="accent2"/>
          <w:sz w:val="28"/>
          <w:szCs w:val="28"/>
        </w:rPr>
        <w:t>rne</w:t>
      </w:r>
      <w:r w:rsidR="40A50BB5" w:rsidRPr="11152D05">
        <w:rPr>
          <w:rFonts w:ascii="Courier" w:eastAsia="Courier" w:hAnsi="Courier" w:cs="Courier"/>
          <w:color w:val="C0504D" w:themeColor="accent2"/>
          <w:sz w:val="28"/>
          <w:szCs w:val="28"/>
        </w:rPr>
        <w:t>ğ</w:t>
      </w:r>
      <w:r w:rsidRPr="11152D05">
        <w:rPr>
          <w:rFonts w:ascii="Courier" w:eastAsia="Courier" w:hAnsi="Courier" w:cs="Courier"/>
          <w:color w:val="C0504D" w:themeColor="accent2"/>
          <w:sz w:val="28"/>
          <w:szCs w:val="28"/>
        </w:rPr>
        <w:t>i</w:t>
      </w:r>
    </w:p>
    <w:p w14:paraId="740E5E96" w14:textId="5316ECFB" w:rsidR="11152D05" w:rsidRDefault="11152D05" w:rsidP="11152D05"/>
    <w:p w14:paraId="4D5527B3" w14:textId="036547DC" w:rsidR="00361819" w:rsidRDefault="11152D05" w:rsidP="11152D05">
      <w:r w:rsidRPr="11152D05">
        <w:rPr>
          <w:rFonts w:ascii="Arial" w:hAnsi="Arial"/>
        </w:rPr>
        <w:t>A</w:t>
      </w:r>
      <w:r w:rsidR="323BC1D6" w:rsidRPr="11152D05">
        <w:rPr>
          <w:rFonts w:ascii="Arial" w:hAnsi="Arial"/>
        </w:rPr>
        <w:t>ş</w:t>
      </w:r>
      <w:r w:rsidRPr="11152D05">
        <w:rPr>
          <w:rFonts w:ascii="Arial" w:hAnsi="Arial"/>
        </w:rPr>
        <w:t>a</w:t>
      </w:r>
      <w:r w:rsidR="6E9496C7" w:rsidRPr="11152D05">
        <w:rPr>
          <w:rFonts w:ascii="Arial" w:hAnsi="Arial"/>
        </w:rPr>
        <w:t>ğı</w:t>
      </w:r>
      <w:r w:rsidRPr="11152D05">
        <w:rPr>
          <w:rFonts w:ascii="Arial" w:hAnsi="Arial"/>
        </w:rPr>
        <w:t xml:space="preserve">da </w:t>
      </w:r>
      <w:r w:rsidR="3446A912" w:rsidRPr="11152D05">
        <w:rPr>
          <w:rFonts w:ascii="Arial" w:hAnsi="Arial"/>
        </w:rPr>
        <w:t>iki</w:t>
      </w:r>
      <w:r w:rsidRPr="11152D05">
        <w:rPr>
          <w:rFonts w:ascii="Arial" w:hAnsi="Arial"/>
        </w:rPr>
        <w:t xml:space="preserve"> dosya ile olusturulan test.sau ar</w:t>
      </w:r>
      <w:r w:rsidR="33127587" w:rsidRPr="11152D05">
        <w:rPr>
          <w:rFonts w:ascii="Arial" w:hAnsi="Arial"/>
        </w:rPr>
        <w:t>ş</w:t>
      </w:r>
      <w:r w:rsidRPr="11152D05">
        <w:rPr>
          <w:rFonts w:ascii="Arial" w:hAnsi="Arial"/>
        </w:rPr>
        <w:t>ivinin tam i</w:t>
      </w:r>
      <w:r w:rsidR="1B6675C2" w:rsidRPr="11152D05">
        <w:rPr>
          <w:rFonts w:ascii="Arial" w:hAnsi="Arial"/>
        </w:rPr>
        <w:t>ç</w:t>
      </w:r>
      <w:r w:rsidRPr="11152D05">
        <w:rPr>
          <w:rFonts w:ascii="Arial" w:hAnsi="Arial"/>
        </w:rPr>
        <w:t>eri</w:t>
      </w:r>
      <w:r w:rsidR="3242114D" w:rsidRPr="11152D05">
        <w:rPr>
          <w:rFonts w:ascii="Arial" w:hAnsi="Arial"/>
        </w:rPr>
        <w:t>ğ</w:t>
      </w:r>
      <w:r w:rsidRPr="11152D05">
        <w:rPr>
          <w:rFonts w:ascii="Arial" w:hAnsi="Arial"/>
        </w:rPr>
        <w:t>i g</w:t>
      </w:r>
      <w:r w:rsidR="01122872" w:rsidRPr="11152D05">
        <w:rPr>
          <w:rFonts w:ascii="Arial" w:hAnsi="Arial"/>
        </w:rPr>
        <w:t>ö</w:t>
      </w:r>
      <w:r w:rsidRPr="11152D05">
        <w:rPr>
          <w:rFonts w:ascii="Arial" w:hAnsi="Arial"/>
        </w:rPr>
        <w:t xml:space="preserve">sterilmektedir. </w:t>
      </w:r>
      <w:r w:rsidR="48C0AEDB" w:rsidRPr="11152D05">
        <w:rPr>
          <w:rFonts w:ascii="Arial" w:hAnsi="Arial"/>
        </w:rPr>
        <w:t>İ</w:t>
      </w:r>
      <w:r w:rsidRPr="11152D05">
        <w:rPr>
          <w:rFonts w:ascii="Arial" w:hAnsi="Arial"/>
        </w:rPr>
        <w:t>lk 10 bayt (00000000</w:t>
      </w:r>
      <w:r w:rsidR="785DDCCE" w:rsidRPr="11152D05">
        <w:rPr>
          <w:rFonts w:ascii="Arial" w:hAnsi="Arial"/>
        </w:rPr>
        <w:t>21</w:t>
      </w:r>
      <w:r w:rsidRPr="11152D05">
        <w:rPr>
          <w:rFonts w:ascii="Arial" w:hAnsi="Arial"/>
        </w:rPr>
        <w:t>) index boyutunu, sonras</w:t>
      </w:r>
      <w:r w:rsidR="6F45009E" w:rsidRPr="11152D05">
        <w:rPr>
          <w:rFonts w:ascii="Arial" w:hAnsi="Arial"/>
        </w:rPr>
        <w:t>ı</w:t>
      </w:r>
      <w:r w:rsidRPr="11152D05">
        <w:rPr>
          <w:rFonts w:ascii="Arial" w:hAnsi="Arial"/>
        </w:rPr>
        <w:t>ndaki b</w:t>
      </w:r>
      <w:r w:rsidR="1D1747F9" w:rsidRPr="11152D05">
        <w:rPr>
          <w:rFonts w:ascii="Arial" w:hAnsi="Arial"/>
        </w:rPr>
        <w:t>ö</w:t>
      </w:r>
      <w:r w:rsidRPr="11152D05">
        <w:rPr>
          <w:rFonts w:ascii="Arial" w:hAnsi="Arial"/>
        </w:rPr>
        <w:t>l</w:t>
      </w:r>
      <w:r w:rsidR="620E60A8" w:rsidRPr="11152D05">
        <w:rPr>
          <w:rFonts w:ascii="Arial" w:hAnsi="Arial"/>
        </w:rPr>
        <w:t>ü</w:t>
      </w:r>
      <w:r w:rsidRPr="11152D05">
        <w:rPr>
          <w:rFonts w:ascii="Arial" w:hAnsi="Arial"/>
        </w:rPr>
        <w:t>mdeki her '|' ile ayr</w:t>
      </w:r>
      <w:r w:rsidR="6A3ECDA6" w:rsidRPr="11152D05">
        <w:rPr>
          <w:rFonts w:ascii="Arial" w:hAnsi="Arial"/>
        </w:rPr>
        <w:t>ı</w:t>
      </w:r>
      <w:r w:rsidRPr="11152D05">
        <w:rPr>
          <w:rFonts w:ascii="Arial" w:hAnsi="Arial"/>
        </w:rPr>
        <w:t>lan kay</w:t>
      </w:r>
      <w:r w:rsidR="1EBD16D8" w:rsidRPr="11152D05">
        <w:rPr>
          <w:rFonts w:ascii="Arial" w:hAnsi="Arial"/>
        </w:rPr>
        <w:t>ı</w:t>
      </w:r>
      <w:r w:rsidRPr="11152D05">
        <w:rPr>
          <w:rFonts w:ascii="Arial" w:hAnsi="Arial"/>
        </w:rPr>
        <w:t>t bir dosyan</w:t>
      </w:r>
      <w:r w:rsidR="34982BB2" w:rsidRPr="11152D05">
        <w:rPr>
          <w:rFonts w:ascii="Arial" w:hAnsi="Arial"/>
        </w:rPr>
        <w:t>ı</w:t>
      </w:r>
      <w:r w:rsidRPr="11152D05">
        <w:rPr>
          <w:rFonts w:ascii="Arial" w:hAnsi="Arial"/>
        </w:rPr>
        <w:t>n metaverisini olu</w:t>
      </w:r>
      <w:r w:rsidR="2AB664E8" w:rsidRPr="11152D05">
        <w:rPr>
          <w:rFonts w:ascii="Arial" w:hAnsi="Arial"/>
        </w:rPr>
        <w:t>ş</w:t>
      </w:r>
      <w:r w:rsidRPr="11152D05">
        <w:rPr>
          <w:rFonts w:ascii="Arial" w:hAnsi="Arial"/>
        </w:rPr>
        <w:t>turur:</w:t>
      </w:r>
    </w:p>
    <w:p w14:paraId="2FF653E9" w14:textId="1154F8FE" w:rsidR="00361819" w:rsidRDefault="49BF0331" w:rsidP="11152D05">
      <w:pPr>
        <w:jc w:val="center"/>
        <w:rPr>
          <w:rFonts w:ascii="Courier" w:eastAsia="Courier" w:hAnsi="Courier" w:cs="Courier"/>
          <w:b/>
          <w:bCs/>
          <w:color w:val="C0504D" w:themeColor="accent2"/>
          <w:sz w:val="36"/>
          <w:szCs w:val="36"/>
        </w:rPr>
      </w:pPr>
      <w:r>
        <w:rPr>
          <w:noProof/>
        </w:rPr>
        <w:drawing>
          <wp:inline distT="0" distB="0" distL="0" distR="0" wp14:anchorId="5CA1CCE7" wp14:editId="5EC5B2EF">
            <wp:extent cx="2911092" cy="434378"/>
            <wp:effectExtent l="0" t="0" r="0" b="0"/>
            <wp:docPr id="1407696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96083" name="Picture 14076960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F396" w14:textId="4D2FCA37" w:rsidR="00361819" w:rsidRDefault="11152D05" w:rsidP="11152D05">
      <w:pPr>
        <w:jc w:val="center"/>
        <w:rPr>
          <w:rFonts w:ascii="Courier" w:eastAsia="Courier" w:hAnsi="Courier" w:cs="Courier"/>
          <w:b/>
          <w:bCs/>
          <w:color w:val="C0504D" w:themeColor="accent2"/>
          <w:sz w:val="36"/>
          <w:szCs w:val="36"/>
        </w:rPr>
      </w:pPr>
      <w:r w:rsidRPr="11152D05">
        <w:rPr>
          <w:rFonts w:ascii="Courier" w:eastAsia="Courier" w:hAnsi="Courier" w:cs="Courier"/>
          <w:b/>
          <w:bCs/>
          <w:color w:val="C0504D" w:themeColor="accent2"/>
          <w:sz w:val="36"/>
          <w:szCs w:val="36"/>
        </w:rPr>
        <w:lastRenderedPageBreak/>
        <w:t>4. Temel Kod Par</w:t>
      </w:r>
      <w:r w:rsidR="0A481D73" w:rsidRPr="11152D05">
        <w:rPr>
          <w:rFonts w:ascii="Courier" w:eastAsia="Courier" w:hAnsi="Courier" w:cs="Courier"/>
          <w:b/>
          <w:bCs/>
          <w:color w:val="C0504D" w:themeColor="accent2"/>
          <w:sz w:val="36"/>
          <w:szCs w:val="36"/>
        </w:rPr>
        <w:t>ç</w:t>
      </w:r>
      <w:r w:rsidRPr="11152D05">
        <w:rPr>
          <w:rFonts w:ascii="Courier" w:eastAsia="Courier" w:hAnsi="Courier" w:cs="Courier"/>
          <w:b/>
          <w:bCs/>
          <w:color w:val="C0504D" w:themeColor="accent2"/>
          <w:sz w:val="36"/>
          <w:szCs w:val="36"/>
        </w:rPr>
        <w:t>ac</w:t>
      </w:r>
      <w:r w:rsidR="2015A91E" w:rsidRPr="11152D05">
        <w:rPr>
          <w:rFonts w:ascii="Courier" w:eastAsia="Courier" w:hAnsi="Courier" w:cs="Courier"/>
          <w:b/>
          <w:bCs/>
          <w:color w:val="C0504D" w:themeColor="accent2"/>
          <w:sz w:val="36"/>
          <w:szCs w:val="36"/>
        </w:rPr>
        <w:t>ı</w:t>
      </w:r>
      <w:r w:rsidRPr="11152D05">
        <w:rPr>
          <w:rFonts w:ascii="Courier" w:eastAsia="Courier" w:hAnsi="Courier" w:cs="Courier"/>
          <w:b/>
          <w:bCs/>
          <w:color w:val="C0504D" w:themeColor="accent2"/>
          <w:sz w:val="36"/>
          <w:szCs w:val="36"/>
        </w:rPr>
        <w:t>klar</w:t>
      </w:r>
      <w:r w:rsidR="1E1B4A11" w:rsidRPr="11152D05">
        <w:rPr>
          <w:rFonts w:ascii="Courier" w:eastAsia="Courier" w:hAnsi="Courier" w:cs="Courier"/>
          <w:b/>
          <w:bCs/>
          <w:color w:val="C0504D" w:themeColor="accent2"/>
          <w:sz w:val="36"/>
          <w:szCs w:val="36"/>
        </w:rPr>
        <w:t>ı</w:t>
      </w:r>
    </w:p>
    <w:p w14:paraId="0771650E" w14:textId="7133BA85" w:rsidR="00361819" w:rsidRDefault="11152D05" w:rsidP="11152D05">
      <w:pPr>
        <w:pStyle w:val="Balk2"/>
        <w:rPr>
          <w:rFonts w:ascii="Courier" w:eastAsia="Courier" w:hAnsi="Courier" w:cs="Courier"/>
          <w:color w:val="C0504D" w:themeColor="accent2"/>
          <w:sz w:val="28"/>
          <w:szCs w:val="28"/>
        </w:rPr>
      </w:pPr>
      <w:proofErr w:type="gramStart"/>
      <w:r w:rsidRPr="11152D05">
        <w:rPr>
          <w:rFonts w:ascii="Courier" w:eastAsia="Courier" w:hAnsi="Courier" w:cs="Courier"/>
          <w:color w:val="C0504D" w:themeColor="accent2"/>
          <w:sz w:val="28"/>
          <w:szCs w:val="28"/>
        </w:rPr>
        <w:t>4.1  main.c</w:t>
      </w:r>
      <w:proofErr w:type="gramEnd"/>
      <w:r w:rsidRPr="11152D05">
        <w:rPr>
          <w:rFonts w:ascii="Courier" w:eastAsia="Courier" w:hAnsi="Courier" w:cs="Courier"/>
          <w:color w:val="C0504D" w:themeColor="accent2"/>
          <w:sz w:val="28"/>
          <w:szCs w:val="28"/>
        </w:rPr>
        <w:t xml:space="preserve"> </w:t>
      </w:r>
    </w:p>
    <w:p w14:paraId="1EE4B56B" w14:textId="2990CD19" w:rsidR="5DF72E75" w:rsidRDefault="5DF72E75" w:rsidP="11152D05">
      <w:r w:rsidRPr="11152D05">
        <w:rPr>
          <w:rFonts w:ascii="Arial" w:eastAsia="Arial" w:hAnsi="Arial" w:cs="Arial"/>
        </w:rPr>
        <w:t>Program iki ana modda çalışır: -b (bundle / arşiv oluştur) ve -a (extract / arşiv aç). Argüman ayrıştırma döngüsü içerisinde -o bayrağı anında işlenerek arşiv adı belirlenir.</w:t>
      </w:r>
    </w:p>
    <w:p w14:paraId="774E7344" w14:textId="77777777" w:rsidR="506216A4" w:rsidRDefault="506216A4" w:rsidP="11152D05">
      <w:pPr>
        <w:spacing w:after="0"/>
        <w:rPr>
          <w:rFonts w:ascii="Courier New" w:hAnsi="Courier New"/>
          <w:sz w:val="20"/>
          <w:szCs w:val="20"/>
        </w:rPr>
      </w:pPr>
      <w:r w:rsidRPr="11152D05">
        <w:rPr>
          <w:rFonts w:ascii="Courier New" w:hAnsi="Courier New"/>
          <w:sz w:val="20"/>
          <w:szCs w:val="20"/>
        </w:rPr>
        <w:t>for (i = 2; i &lt; argc; i++) {</w:t>
      </w:r>
      <w:r>
        <w:br/>
      </w:r>
      <w:r w:rsidRPr="11152D05">
        <w:rPr>
          <w:rFonts w:ascii="Courier New" w:hAnsi="Courier New"/>
          <w:sz w:val="20"/>
          <w:szCs w:val="20"/>
        </w:rPr>
        <w:t xml:space="preserve">    if (strcmp(argv[i], "-o") == 0) {</w:t>
      </w:r>
      <w:r>
        <w:br/>
      </w:r>
      <w:r w:rsidRPr="11152D05">
        <w:rPr>
          <w:rFonts w:ascii="Courier New" w:hAnsi="Courier New"/>
          <w:sz w:val="20"/>
          <w:szCs w:val="20"/>
        </w:rPr>
        <w:t xml:space="preserve">        if (i + 1 &lt; argc) {</w:t>
      </w:r>
      <w:r>
        <w:br/>
      </w:r>
      <w:r w:rsidRPr="11152D05">
        <w:rPr>
          <w:rFonts w:ascii="Courier New" w:hAnsi="Courier New"/>
          <w:sz w:val="20"/>
          <w:szCs w:val="20"/>
        </w:rPr>
        <w:t xml:space="preserve">            output = argv[i + 1];</w:t>
      </w:r>
      <w:r>
        <w:br/>
      </w:r>
      <w:r w:rsidRPr="11152D05">
        <w:rPr>
          <w:rFonts w:ascii="Courier New" w:hAnsi="Courier New"/>
          <w:sz w:val="20"/>
          <w:szCs w:val="20"/>
        </w:rPr>
        <w:t xml:space="preserve">            i++;           /* -o degerini de atla */</w:t>
      </w:r>
      <w:r>
        <w:br/>
      </w:r>
      <w:r w:rsidRPr="11152D05">
        <w:rPr>
          <w:rFonts w:ascii="Courier New" w:hAnsi="Courier New"/>
          <w:sz w:val="20"/>
          <w:szCs w:val="20"/>
        </w:rPr>
        <w:t xml:space="preserve">        } else {</w:t>
      </w:r>
      <w:r>
        <w:br/>
      </w:r>
      <w:r w:rsidRPr="11152D05">
        <w:rPr>
          <w:rFonts w:ascii="Courier New" w:hAnsi="Courier New"/>
          <w:sz w:val="20"/>
          <w:szCs w:val="20"/>
        </w:rPr>
        <w:t xml:space="preserve">            fprintf(stderr, "Hata: -o parametresinden sonra arsiv adi gerekli.\n");</w:t>
      </w:r>
      <w:r>
        <w:br/>
      </w:r>
      <w:r w:rsidRPr="11152D05">
        <w:rPr>
          <w:rFonts w:ascii="Courier New" w:hAnsi="Courier New"/>
          <w:sz w:val="20"/>
          <w:szCs w:val="20"/>
        </w:rPr>
        <w:t xml:space="preserve">            return 1;</w:t>
      </w:r>
      <w:r>
        <w:br/>
      </w:r>
      <w:r w:rsidRPr="11152D05">
        <w:rPr>
          <w:rFonts w:ascii="Courier New" w:hAnsi="Courier New"/>
          <w:sz w:val="20"/>
          <w:szCs w:val="20"/>
        </w:rPr>
        <w:t xml:space="preserve">        }</w:t>
      </w:r>
      <w:r>
        <w:br/>
      </w:r>
      <w:r w:rsidRPr="11152D05">
        <w:rPr>
          <w:rFonts w:ascii="Courier New" w:hAnsi="Courier New"/>
          <w:sz w:val="20"/>
          <w:szCs w:val="20"/>
        </w:rPr>
        <w:t xml:space="preserve">    } else {</w:t>
      </w:r>
      <w:r>
        <w:br/>
      </w:r>
      <w:r w:rsidRPr="11152D05">
        <w:rPr>
          <w:rFonts w:ascii="Courier New" w:hAnsi="Courier New"/>
          <w:sz w:val="20"/>
          <w:szCs w:val="20"/>
        </w:rPr>
        <w:t xml:space="preserve">        input_files[file_count++] = argv[i];</w:t>
      </w:r>
      <w:r>
        <w:br/>
      </w:r>
      <w:r w:rsidRPr="11152D05">
        <w:rPr>
          <w:rFonts w:ascii="Courier New" w:hAnsi="Courier New"/>
          <w:sz w:val="20"/>
          <w:szCs w:val="20"/>
        </w:rPr>
        <w:t xml:space="preserve">    }</w:t>
      </w:r>
      <w:r>
        <w:br/>
      </w:r>
      <w:r w:rsidRPr="11152D05">
        <w:rPr>
          <w:rFonts w:ascii="Courier New" w:hAnsi="Courier New"/>
          <w:sz w:val="20"/>
          <w:szCs w:val="20"/>
        </w:rPr>
        <w:t>}</w:t>
      </w:r>
    </w:p>
    <w:p w14:paraId="77773F35" w14:textId="677BABF5" w:rsidR="11152D05" w:rsidRDefault="11152D05" w:rsidP="11152D05"/>
    <w:p w14:paraId="7693CF1E" w14:textId="41408F3F" w:rsidR="11152D05" w:rsidRDefault="11152D05" w:rsidP="11152D05">
      <w:pPr>
        <w:pStyle w:val="Balk2"/>
        <w:rPr>
          <w:rFonts w:ascii="Courier" w:eastAsia="Courier" w:hAnsi="Courier" w:cs="Courier"/>
          <w:color w:val="C0504D" w:themeColor="accent2"/>
          <w:sz w:val="28"/>
          <w:szCs w:val="28"/>
        </w:rPr>
      </w:pPr>
      <w:proofErr w:type="gramStart"/>
      <w:r w:rsidRPr="11152D05">
        <w:rPr>
          <w:rFonts w:ascii="Courier" w:eastAsia="Courier" w:hAnsi="Courier" w:cs="Courier"/>
          <w:color w:val="C0504D" w:themeColor="accent2"/>
          <w:sz w:val="28"/>
          <w:szCs w:val="28"/>
        </w:rPr>
        <w:t>4.2  is</w:t>
      </w:r>
      <w:proofErr w:type="gramEnd"/>
      <w:r w:rsidRPr="11152D05">
        <w:rPr>
          <w:rFonts w:ascii="Courier" w:eastAsia="Courier" w:hAnsi="Courier" w:cs="Courier"/>
          <w:color w:val="C0504D" w:themeColor="accent2"/>
          <w:sz w:val="28"/>
          <w:szCs w:val="28"/>
        </w:rPr>
        <w:t>_text_</w:t>
      </w:r>
      <w:proofErr w:type="gramStart"/>
      <w:r w:rsidRPr="11152D05">
        <w:rPr>
          <w:rFonts w:ascii="Courier" w:eastAsia="Courier" w:hAnsi="Courier" w:cs="Courier"/>
          <w:color w:val="C0504D" w:themeColor="accent2"/>
          <w:sz w:val="28"/>
          <w:szCs w:val="28"/>
        </w:rPr>
        <w:t>file(</w:t>
      </w:r>
      <w:proofErr w:type="gramEnd"/>
      <w:r w:rsidRPr="11152D05">
        <w:rPr>
          <w:rFonts w:ascii="Courier" w:eastAsia="Courier" w:hAnsi="Courier" w:cs="Courier"/>
          <w:color w:val="C0504D" w:themeColor="accent2"/>
          <w:sz w:val="28"/>
          <w:szCs w:val="28"/>
        </w:rPr>
        <w:t xml:space="preserve">) </w:t>
      </w:r>
    </w:p>
    <w:p w14:paraId="7531E8B7" w14:textId="0D3CC651" w:rsidR="00361819" w:rsidRDefault="11152D05" w:rsidP="11152D05">
      <w:r w:rsidRPr="11152D05">
        <w:rPr>
          <w:rFonts w:ascii="Arial" w:hAnsi="Arial"/>
        </w:rPr>
        <w:t>Bir dosyan</w:t>
      </w:r>
      <w:r w:rsidR="3BE9B794" w:rsidRPr="11152D05">
        <w:rPr>
          <w:rFonts w:ascii="Arial" w:hAnsi="Arial"/>
        </w:rPr>
        <w:t>ı</w:t>
      </w:r>
      <w:r w:rsidRPr="11152D05">
        <w:rPr>
          <w:rFonts w:ascii="Arial" w:hAnsi="Arial"/>
        </w:rPr>
        <w:t>n yaln</w:t>
      </w:r>
      <w:r w:rsidR="274298AF" w:rsidRPr="11152D05">
        <w:rPr>
          <w:rFonts w:ascii="Arial" w:hAnsi="Arial"/>
        </w:rPr>
        <w:t>ı</w:t>
      </w:r>
      <w:r w:rsidRPr="11152D05">
        <w:rPr>
          <w:rFonts w:ascii="Arial" w:hAnsi="Arial"/>
        </w:rPr>
        <w:t>zca saf metin i</w:t>
      </w:r>
      <w:r w:rsidR="1C566F0C" w:rsidRPr="11152D05">
        <w:rPr>
          <w:rFonts w:ascii="Arial" w:hAnsi="Arial"/>
        </w:rPr>
        <w:t>ç</w:t>
      </w:r>
      <w:r w:rsidRPr="11152D05">
        <w:rPr>
          <w:rFonts w:ascii="Arial" w:hAnsi="Arial"/>
        </w:rPr>
        <w:t>erip i</w:t>
      </w:r>
      <w:r w:rsidR="5919880F" w:rsidRPr="11152D05">
        <w:rPr>
          <w:rFonts w:ascii="Arial" w:hAnsi="Arial"/>
        </w:rPr>
        <w:t>ç</w:t>
      </w:r>
      <w:r w:rsidRPr="11152D05">
        <w:rPr>
          <w:rFonts w:ascii="Arial" w:hAnsi="Arial"/>
        </w:rPr>
        <w:t>ermedi</w:t>
      </w:r>
      <w:r w:rsidR="6E52D3AC" w:rsidRPr="11152D05">
        <w:rPr>
          <w:rFonts w:ascii="Arial" w:hAnsi="Arial"/>
        </w:rPr>
        <w:t>ğ</w:t>
      </w:r>
      <w:r w:rsidRPr="11152D05">
        <w:rPr>
          <w:rFonts w:ascii="Arial" w:hAnsi="Arial"/>
        </w:rPr>
        <w:t xml:space="preserve">ini anlayan fonksiyon. </w:t>
      </w:r>
      <w:r w:rsidR="6361492F" w:rsidRPr="11152D05">
        <w:rPr>
          <w:rFonts w:ascii="Arial" w:hAnsi="Arial"/>
        </w:rPr>
        <w:t>İ</w:t>
      </w:r>
      <w:r w:rsidR="6361492F" w:rsidRPr="11152D05">
        <w:rPr>
          <w:rFonts w:ascii="Arial" w:eastAsia="Arial" w:hAnsi="Arial" w:cs="Arial"/>
        </w:rPr>
        <w:t xml:space="preserve">çerisinde Null byte (0x00) tespit edildiği </w:t>
      </w:r>
      <w:proofErr w:type="gramStart"/>
      <w:r w:rsidR="6361492F" w:rsidRPr="11152D05">
        <w:rPr>
          <w:rFonts w:ascii="Arial" w:eastAsia="Arial" w:hAnsi="Arial" w:cs="Arial"/>
        </w:rPr>
        <w:t>an</w:t>
      </w:r>
      <w:proofErr w:type="gramEnd"/>
      <w:r w:rsidR="6361492F" w:rsidRPr="11152D05">
        <w:rPr>
          <w:rFonts w:ascii="Arial" w:eastAsia="Arial" w:hAnsi="Arial" w:cs="Arial"/>
        </w:rPr>
        <w:t xml:space="preserve"> binary (ikili) olarak işaretlenmektedir.</w:t>
      </w:r>
    </w:p>
    <w:p w14:paraId="6792F1E0" w14:textId="1BB73322" w:rsidR="00361819" w:rsidRDefault="00361819" w:rsidP="11152D05">
      <w:pPr>
        <w:rPr>
          <w:rFonts w:ascii="Arial" w:hAnsi="Arial"/>
        </w:rPr>
      </w:pPr>
    </w:p>
    <w:p w14:paraId="71033C4F" w14:textId="3FA425CA" w:rsidR="00361819" w:rsidRDefault="01FDBEA7" w:rsidP="11152D05">
      <w:pPr>
        <w:spacing w:after="0"/>
        <w:rPr>
          <w:rFonts w:ascii="Arial" w:hAnsi="Arial"/>
          <w:b/>
          <w:bCs/>
          <w:color w:val="2E75B6"/>
          <w:sz w:val="20"/>
          <w:szCs w:val="20"/>
        </w:rPr>
      </w:pPr>
      <w:r w:rsidRPr="11152D05">
        <w:rPr>
          <w:rFonts w:ascii="Courier New" w:hAnsi="Courier New"/>
          <w:sz w:val="20"/>
          <w:szCs w:val="20"/>
        </w:rPr>
        <w:t>int is_text_file(const char *path)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>{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FILE *fp = fopen(path, "rb");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if (!fp) return 0;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unsigned char buf[4096];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size_t n;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while ((n = fread(buf, 1, sizeof(buf), fp)) &gt; 0) {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    size_t i;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    for (i = 0; i &lt; n; i++) {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        if (buf[i] == 0x00 || buf[i] &gt; 127) {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            fclose(fp);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            return 0;   /* Binary bayt bulundu */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        }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    }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}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fclose(fp);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return 1;              /* Tum baytlar ASCII */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>}</w:t>
      </w:r>
      <w:r w:rsidRPr="11152D05">
        <w:rPr>
          <w:rFonts w:ascii="Arial" w:hAnsi="Arial"/>
          <w:b/>
          <w:bCs/>
          <w:color w:val="2E75B6"/>
          <w:sz w:val="20"/>
          <w:szCs w:val="20"/>
        </w:rPr>
        <w:t xml:space="preserve"> </w:t>
      </w:r>
    </w:p>
    <w:p w14:paraId="3C64D83F" w14:textId="3F49F99E" w:rsidR="00361819" w:rsidRDefault="11152D05" w:rsidP="11152D05">
      <w:pPr>
        <w:pStyle w:val="Balk2"/>
        <w:rPr>
          <w:rFonts w:ascii="Courier" w:eastAsia="Courier" w:hAnsi="Courier" w:cs="Courier"/>
          <w:color w:val="C0504D" w:themeColor="accent2"/>
          <w:sz w:val="28"/>
          <w:szCs w:val="28"/>
        </w:rPr>
      </w:pPr>
      <w:proofErr w:type="gramStart"/>
      <w:r w:rsidRPr="11152D05">
        <w:rPr>
          <w:rFonts w:ascii="Courier" w:eastAsia="Courier" w:hAnsi="Courier" w:cs="Courier"/>
          <w:color w:val="C0504D" w:themeColor="accent2"/>
          <w:sz w:val="28"/>
          <w:szCs w:val="28"/>
        </w:rPr>
        <w:lastRenderedPageBreak/>
        <w:t>4.3  bundle</w:t>
      </w:r>
      <w:proofErr w:type="gramEnd"/>
      <w:r w:rsidRPr="11152D05">
        <w:rPr>
          <w:rFonts w:ascii="Courier" w:eastAsia="Courier" w:hAnsi="Courier" w:cs="Courier"/>
          <w:color w:val="C0504D" w:themeColor="accent2"/>
          <w:sz w:val="28"/>
          <w:szCs w:val="28"/>
        </w:rPr>
        <w:t>.c — Index Olusturma</w:t>
      </w:r>
    </w:p>
    <w:p w14:paraId="5595959A" w14:textId="7F78CBD9" w:rsidR="00361819" w:rsidRDefault="11152D05">
      <w:r w:rsidRPr="11152D05">
        <w:rPr>
          <w:rFonts w:ascii="Arial" w:hAnsi="Arial"/>
        </w:rPr>
        <w:t>Her dosyanın metaverisini '|</w:t>
      </w:r>
      <w:proofErr w:type="gramStart"/>
      <w:r w:rsidRPr="11152D05">
        <w:rPr>
          <w:rFonts w:ascii="Arial" w:hAnsi="Arial"/>
        </w:rPr>
        <w:t>ad,izin</w:t>
      </w:r>
      <w:proofErr w:type="gramEnd"/>
      <w:r w:rsidRPr="11152D05">
        <w:rPr>
          <w:rFonts w:ascii="Arial" w:hAnsi="Arial"/>
        </w:rPr>
        <w:t>,boyut|' formatında belleğe yazar. Dosya yolundan yalnızca son bileşen</w:t>
      </w:r>
      <w:r w:rsidR="4A3B2914" w:rsidRPr="11152D05">
        <w:rPr>
          <w:rFonts w:ascii="Arial" w:hAnsi="Arial"/>
        </w:rPr>
        <w:t xml:space="preserve"> (basename)</w:t>
      </w:r>
      <w:r w:rsidRPr="11152D05">
        <w:rPr>
          <w:rFonts w:ascii="Arial" w:hAnsi="Arial"/>
        </w:rPr>
        <w:t xml:space="preserve"> alınır; böylece arşiv taşınabilir olur:</w:t>
      </w:r>
    </w:p>
    <w:p w14:paraId="638BE8BF" w14:textId="0E7FA23D" w:rsidR="00361819" w:rsidRDefault="01DCBF4F" w:rsidP="11152D05">
      <w:pPr>
        <w:spacing w:after="0"/>
        <w:rPr>
          <w:rFonts w:ascii="Arial" w:hAnsi="Arial"/>
          <w:b/>
          <w:bCs/>
          <w:color w:val="2E75B6"/>
          <w:sz w:val="20"/>
          <w:szCs w:val="20"/>
        </w:rPr>
      </w:pPr>
      <w:r w:rsidRPr="11152D05">
        <w:rPr>
          <w:rFonts w:ascii="Courier New" w:hAnsi="Courier New"/>
          <w:sz w:val="20"/>
          <w:szCs w:val="20"/>
        </w:rPr>
        <w:t>for (i = 0; i &lt; file_count; i++) {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const char *basename = strrchr(info[i].name, '/');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basename = basename ? basename + 1 : info[i].name;</w:t>
      </w:r>
      <w:r w:rsidR="00000000">
        <w:br/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/* Ornek: |dosya.txt,644,1024| */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snprintf(entry, sizeof(entry), "|%s,%o,%ld|",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         basename,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         (unsigned int)info[i].perms,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         info[i].size);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strncat(index_buf, entry, sizeof(index_buf) - index_len - 1);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index_len += (int)strlen(entry);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>}</w:t>
      </w:r>
      <w:r w:rsidRPr="11152D05">
        <w:rPr>
          <w:rFonts w:ascii="Arial" w:hAnsi="Arial"/>
          <w:b/>
          <w:bCs/>
          <w:color w:val="2E75B6"/>
          <w:sz w:val="20"/>
          <w:szCs w:val="20"/>
        </w:rPr>
        <w:t xml:space="preserve"> </w:t>
      </w:r>
    </w:p>
    <w:p w14:paraId="70AB8F9F" w14:textId="260A2929" w:rsidR="00361819" w:rsidRDefault="11152D05" w:rsidP="11152D05">
      <w:pPr>
        <w:pStyle w:val="Balk2"/>
        <w:rPr>
          <w:rFonts w:ascii="Courier" w:eastAsia="Courier" w:hAnsi="Courier" w:cs="Courier"/>
          <w:color w:val="C0504D" w:themeColor="accent2"/>
          <w:sz w:val="28"/>
          <w:szCs w:val="28"/>
        </w:rPr>
      </w:pPr>
      <w:proofErr w:type="gramStart"/>
      <w:r w:rsidRPr="11152D05">
        <w:rPr>
          <w:rFonts w:ascii="Courier" w:eastAsia="Courier" w:hAnsi="Courier" w:cs="Courier"/>
          <w:color w:val="C0504D" w:themeColor="accent2"/>
          <w:sz w:val="28"/>
          <w:szCs w:val="28"/>
        </w:rPr>
        <w:t>4.4  extract.c</w:t>
      </w:r>
      <w:proofErr w:type="gramEnd"/>
      <w:r w:rsidRPr="11152D05">
        <w:rPr>
          <w:rFonts w:ascii="Courier" w:eastAsia="Courier" w:hAnsi="Courier" w:cs="Courier"/>
          <w:color w:val="C0504D" w:themeColor="accent2"/>
          <w:sz w:val="28"/>
          <w:szCs w:val="28"/>
        </w:rPr>
        <w:t xml:space="preserve"> </w:t>
      </w:r>
    </w:p>
    <w:p w14:paraId="38AEA4C4" w14:textId="77777777" w:rsidR="00361819" w:rsidRDefault="11152D05">
      <w:r w:rsidRPr="11152D05">
        <w:rPr>
          <w:rFonts w:ascii="Arial" w:hAnsi="Arial"/>
        </w:rPr>
        <w:t>Arşivden çıkarma işlemi index bölümünü strtok ile '|' sınırlayıcısına göre parçalar ve sscanf ile her alanı ayrıştırır. Ardından her dosyanın içeriği, boyutu kadar okunarak hedef dizine yazılır:</w:t>
      </w:r>
    </w:p>
    <w:p w14:paraId="169A41DD" w14:textId="7BED7064" w:rsidR="00361819" w:rsidRDefault="2E268483" w:rsidP="11152D05">
      <w:pPr>
        <w:spacing w:after="0"/>
        <w:rPr>
          <w:rFonts w:ascii="Courier New" w:hAnsi="Courier New"/>
          <w:sz w:val="20"/>
          <w:szCs w:val="20"/>
        </w:rPr>
      </w:pPr>
      <w:r w:rsidRPr="11152D05">
        <w:rPr>
          <w:rFonts w:ascii="Courier New" w:hAnsi="Courier New"/>
          <w:sz w:val="20"/>
          <w:szCs w:val="20"/>
        </w:rPr>
        <w:t>/* Index parse */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>char *token = strtok(buf_copy, "|");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>while (token != NULL &amp;&amp; file_count &lt; MAX_FILES) {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if (strlen(token) == 0) { token = strtok(NULL, "|"); continue; }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sscanf(token, "%511[^,],%o,%ld", fname, &amp;perms_val, &amp;size_val);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/* ... kayit dizisine ekle ... */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token = strtok(NULL, "|");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>}</w:t>
      </w:r>
      <w:r w:rsidR="00000000">
        <w:br/>
      </w:r>
      <w:r w:rsidR="00000000">
        <w:br/>
      </w:r>
      <w:r w:rsidRPr="11152D05">
        <w:rPr>
          <w:rFonts w:ascii="Courier New" w:hAnsi="Courier New"/>
          <w:sz w:val="20"/>
          <w:szCs w:val="20"/>
        </w:rPr>
        <w:t>/* Her dosyanın içeriğini boyutu kadar kopyala */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>long remaining = entries[i].size;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>while (remaining &gt; 0) {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size_t to_read = (remaining &lt; sizeof(copy_buf)) ? remaining : sizeof(copy_buf);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size_t n = fread(copy_buf, 1, to_read, fp);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fwrite(copy_buf, 1, n, out);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 xml:space="preserve">    remaining -= (long)n;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>}</w:t>
      </w:r>
      <w:r w:rsidR="00000000">
        <w:br/>
      </w:r>
      <w:r w:rsidRPr="11152D05">
        <w:rPr>
          <w:rFonts w:ascii="Courier New" w:hAnsi="Courier New"/>
          <w:sz w:val="20"/>
          <w:szCs w:val="20"/>
        </w:rPr>
        <w:t>chmod(full_path, entries[i].perms);   /* Izinleri geri yukle */</w:t>
      </w:r>
    </w:p>
    <w:p w14:paraId="598FDEA5" w14:textId="3E75064C" w:rsidR="00361819" w:rsidRDefault="00361819" w:rsidP="11152D05"/>
    <w:p w14:paraId="44693FCC" w14:textId="43BAAC13" w:rsidR="00361819" w:rsidRDefault="00361819" w:rsidP="11152D05">
      <w:pPr>
        <w:pStyle w:val="Balk1"/>
        <w:jc w:val="center"/>
        <w:rPr>
          <w:rFonts w:ascii="Courier" w:eastAsia="Courier" w:hAnsi="Courier" w:cs="Courier"/>
          <w:color w:val="C0504D" w:themeColor="accent2"/>
          <w:sz w:val="36"/>
          <w:szCs w:val="36"/>
        </w:rPr>
      </w:pPr>
    </w:p>
    <w:p w14:paraId="1DC1F4C3" w14:textId="3C780B88" w:rsidR="00361819" w:rsidRDefault="00000000" w:rsidP="11152D05">
      <w:r>
        <w:br w:type="page"/>
      </w:r>
    </w:p>
    <w:p w14:paraId="72A3D3EC" w14:textId="6D9E65E8" w:rsidR="00361819" w:rsidRDefault="11152D05" w:rsidP="11152D05">
      <w:pPr>
        <w:pStyle w:val="Balk1"/>
        <w:jc w:val="center"/>
        <w:rPr>
          <w:rFonts w:ascii="Courier" w:eastAsia="Courier" w:hAnsi="Courier" w:cs="Courier"/>
          <w:color w:val="C0504D" w:themeColor="accent2"/>
          <w:sz w:val="36"/>
          <w:szCs w:val="36"/>
        </w:rPr>
      </w:pPr>
      <w:r w:rsidRPr="11152D05">
        <w:rPr>
          <w:rFonts w:ascii="Courier" w:eastAsia="Courier" w:hAnsi="Courier" w:cs="Courier"/>
          <w:color w:val="C0504D" w:themeColor="accent2"/>
          <w:sz w:val="36"/>
          <w:szCs w:val="36"/>
        </w:rPr>
        <w:lastRenderedPageBreak/>
        <w:t xml:space="preserve">5. Derleme ve </w:t>
      </w:r>
      <w:r w:rsidR="2129D4D6" w:rsidRPr="11152D05">
        <w:rPr>
          <w:rFonts w:ascii="Courier" w:eastAsia="Courier" w:hAnsi="Courier" w:cs="Courier"/>
          <w:color w:val="C0504D" w:themeColor="accent2"/>
          <w:sz w:val="36"/>
          <w:szCs w:val="36"/>
        </w:rPr>
        <w:t>Ç</w:t>
      </w:r>
      <w:r w:rsidRPr="11152D05">
        <w:rPr>
          <w:rFonts w:ascii="Courier" w:eastAsia="Courier" w:hAnsi="Courier" w:cs="Courier"/>
          <w:color w:val="C0504D" w:themeColor="accent2"/>
          <w:sz w:val="36"/>
          <w:szCs w:val="36"/>
        </w:rPr>
        <w:t>alistirma</w:t>
      </w:r>
    </w:p>
    <w:p w14:paraId="3CDF6C15" w14:textId="77777777" w:rsidR="00361819" w:rsidRDefault="11152D05" w:rsidP="11152D05">
      <w:pPr>
        <w:pStyle w:val="Balk2"/>
        <w:rPr>
          <w:rFonts w:ascii="Courier" w:eastAsia="Courier" w:hAnsi="Courier" w:cs="Courier"/>
          <w:color w:val="C0504D" w:themeColor="accent2"/>
          <w:sz w:val="28"/>
          <w:szCs w:val="28"/>
        </w:rPr>
      </w:pPr>
      <w:proofErr w:type="gramStart"/>
      <w:r w:rsidRPr="11152D05">
        <w:rPr>
          <w:rFonts w:ascii="Courier" w:eastAsia="Courier" w:hAnsi="Courier" w:cs="Courier"/>
          <w:color w:val="C0504D" w:themeColor="accent2"/>
          <w:sz w:val="28"/>
          <w:szCs w:val="28"/>
        </w:rPr>
        <w:t>5.1  Makefile</w:t>
      </w:r>
      <w:proofErr w:type="gramEnd"/>
    </w:p>
    <w:p w14:paraId="317BB13F" w14:textId="77777777" w:rsidR="00361819" w:rsidRDefault="11152D05">
      <w:r w:rsidRPr="11152D05">
        <w:rPr>
          <w:rFonts w:ascii="Arial" w:hAnsi="Arial"/>
        </w:rPr>
        <w:t>Proje, gcc'nin uyari bayraklariyla katı bir derleme politikası benimser:</w:t>
      </w:r>
    </w:p>
    <w:p w14:paraId="7FAADA1D" w14:textId="24AA6900" w:rsidR="31DAC931" w:rsidRDefault="31DAC931" w:rsidP="11152D05">
      <w:pPr>
        <w:pStyle w:val="Balk1"/>
        <w:spacing w:before="322" w:after="322"/>
        <w:rPr>
          <w:rFonts w:ascii="Courier" w:eastAsia="Courier" w:hAnsi="Courier" w:cs="Courier"/>
          <w:color w:val="auto"/>
          <w:sz w:val="20"/>
          <w:szCs w:val="20"/>
        </w:rPr>
      </w:pPr>
      <w:r w:rsidRPr="11152D05">
        <w:rPr>
          <w:rFonts w:ascii="Courier" w:eastAsia="Courier" w:hAnsi="Courier" w:cs="Courier"/>
          <w:color w:val="auto"/>
          <w:sz w:val="20"/>
          <w:szCs w:val="20"/>
        </w:rPr>
        <w:t>---------------------------------------------------------------</w:t>
      </w:r>
    </w:p>
    <w:p w14:paraId="2B4BEB94" w14:textId="0EE7C591" w:rsidR="31DAC931" w:rsidRDefault="31DAC931" w:rsidP="11152D05">
      <w:pPr>
        <w:pStyle w:val="Balk1"/>
        <w:spacing w:before="322" w:after="322"/>
        <w:rPr>
          <w:rFonts w:ascii="Courier" w:eastAsia="Courier" w:hAnsi="Courier" w:cs="Courier"/>
          <w:color w:val="auto"/>
          <w:sz w:val="20"/>
          <w:szCs w:val="20"/>
        </w:rPr>
      </w:pPr>
      <w:r w:rsidRPr="11152D05">
        <w:rPr>
          <w:rFonts w:ascii="Courier" w:eastAsia="Courier" w:hAnsi="Courier" w:cs="Courier"/>
          <w:color w:val="auto"/>
          <w:sz w:val="20"/>
          <w:szCs w:val="20"/>
        </w:rPr>
        <w:t>Makefile — tarsau projesi</w:t>
      </w:r>
    </w:p>
    <w:p w14:paraId="5DE94A7B" w14:textId="3E4D8702" w:rsidR="31DAC931" w:rsidRDefault="31DAC931" w:rsidP="11152D05">
      <w:pPr>
        <w:pStyle w:val="Balk1"/>
        <w:spacing w:before="322" w:after="322"/>
        <w:rPr>
          <w:rFonts w:ascii="Courier" w:eastAsia="Courier" w:hAnsi="Courier" w:cs="Courier"/>
          <w:color w:val="auto"/>
          <w:sz w:val="20"/>
          <w:szCs w:val="20"/>
        </w:rPr>
      </w:pPr>
      <w:r w:rsidRPr="11152D05">
        <w:rPr>
          <w:rFonts w:ascii="Courier" w:eastAsia="Courier" w:hAnsi="Courier" w:cs="Courier"/>
          <w:color w:val="auto"/>
          <w:sz w:val="20"/>
          <w:szCs w:val="20"/>
        </w:rPr>
        <w:t>Kullanim:</w:t>
      </w:r>
    </w:p>
    <w:p w14:paraId="3FB3845F" w14:textId="149B05B5" w:rsidR="31DAC931" w:rsidRDefault="31DAC931" w:rsidP="11152D05">
      <w:pPr>
        <w:pStyle w:val="Balk1"/>
        <w:spacing w:before="322" w:after="322"/>
        <w:rPr>
          <w:rFonts w:ascii="Courier" w:eastAsia="Courier" w:hAnsi="Courier" w:cs="Courier"/>
          <w:color w:val="auto"/>
          <w:sz w:val="20"/>
          <w:szCs w:val="20"/>
        </w:rPr>
      </w:pPr>
      <w:r w:rsidRPr="11152D05">
        <w:rPr>
          <w:rFonts w:ascii="Courier" w:eastAsia="Courier" w:hAnsi="Courier" w:cs="Courier"/>
          <w:color w:val="auto"/>
          <w:sz w:val="20"/>
          <w:szCs w:val="20"/>
        </w:rPr>
        <w:t>make → derle (bin/tarsau oluşur)</w:t>
      </w:r>
    </w:p>
    <w:p w14:paraId="166FC524" w14:textId="510158AB" w:rsidR="31DAC931" w:rsidRDefault="31DAC931" w:rsidP="11152D05">
      <w:pPr>
        <w:pStyle w:val="Balk1"/>
        <w:spacing w:before="322" w:after="322"/>
        <w:rPr>
          <w:rFonts w:ascii="Courier" w:eastAsia="Courier" w:hAnsi="Courier" w:cs="Courier"/>
          <w:color w:val="auto"/>
          <w:sz w:val="20"/>
          <w:szCs w:val="20"/>
        </w:rPr>
      </w:pPr>
      <w:r w:rsidRPr="11152D05">
        <w:rPr>
          <w:rFonts w:ascii="Courier" w:eastAsia="Courier" w:hAnsi="Courier" w:cs="Courier"/>
          <w:color w:val="auto"/>
          <w:sz w:val="20"/>
          <w:szCs w:val="20"/>
        </w:rPr>
        <w:t>make clean → obj/ ve bin/ içini temizle</w:t>
      </w:r>
    </w:p>
    <w:p w14:paraId="4537AEA2" w14:textId="3E979E9B" w:rsidR="31DAC931" w:rsidRDefault="31DAC931" w:rsidP="11152D05">
      <w:pPr>
        <w:pStyle w:val="Balk1"/>
        <w:spacing w:before="322" w:after="322"/>
        <w:rPr>
          <w:rFonts w:ascii="Courier" w:eastAsia="Courier" w:hAnsi="Courier" w:cs="Courier"/>
          <w:color w:val="auto"/>
          <w:sz w:val="20"/>
          <w:szCs w:val="20"/>
        </w:rPr>
      </w:pPr>
      <w:r w:rsidRPr="11152D05">
        <w:rPr>
          <w:rFonts w:ascii="Courier" w:eastAsia="Courier" w:hAnsi="Courier" w:cs="Courier"/>
          <w:color w:val="auto"/>
          <w:sz w:val="20"/>
          <w:szCs w:val="20"/>
        </w:rPr>
        <w:t>---------------------------------------------------------------</w:t>
      </w:r>
    </w:p>
    <w:p w14:paraId="31168E47" w14:textId="6D70FCD6" w:rsidR="31DAC931" w:rsidRDefault="31DAC931" w:rsidP="11152D05">
      <w:pPr>
        <w:spacing w:before="240" w:after="240"/>
        <w:rPr>
          <w:rFonts w:ascii="Courier" w:eastAsia="Courier" w:hAnsi="Courier" w:cs="Courier"/>
          <w:sz w:val="20"/>
          <w:szCs w:val="20"/>
        </w:rPr>
      </w:pPr>
      <w:r w:rsidRPr="11152D05">
        <w:rPr>
          <w:rFonts w:ascii="Courier" w:eastAsia="Courier" w:hAnsi="Courier" w:cs="Courier"/>
          <w:sz w:val="20"/>
          <w:szCs w:val="20"/>
        </w:rPr>
        <w:t xml:space="preserve">all: mkdir -p obj bin </w:t>
      </w:r>
    </w:p>
    <w:p w14:paraId="62626D79" w14:textId="2E9EC582" w:rsidR="31DAC931" w:rsidRDefault="31DAC931" w:rsidP="11152D05">
      <w:pPr>
        <w:spacing w:before="240" w:after="240"/>
        <w:rPr>
          <w:rFonts w:ascii="Courier" w:eastAsia="Courier" w:hAnsi="Courier" w:cs="Courier"/>
          <w:sz w:val="20"/>
          <w:szCs w:val="20"/>
        </w:rPr>
      </w:pPr>
      <w:r w:rsidRPr="11152D05">
        <w:rPr>
          <w:rFonts w:ascii="Courier" w:eastAsia="Courier" w:hAnsi="Courier" w:cs="Courier"/>
          <w:sz w:val="20"/>
          <w:szCs w:val="20"/>
        </w:rPr>
        <w:t>gcc -Wall -Wextra -pedantic -std=c99 -Iinclude -c src/main.c -o obj/</w:t>
      </w:r>
      <w:proofErr w:type="gramStart"/>
      <w:r w:rsidRPr="11152D05">
        <w:rPr>
          <w:rFonts w:ascii="Courier" w:eastAsia="Courier" w:hAnsi="Courier" w:cs="Courier"/>
          <w:sz w:val="20"/>
          <w:szCs w:val="20"/>
        </w:rPr>
        <w:t>main.o</w:t>
      </w:r>
      <w:proofErr w:type="gramEnd"/>
      <w:r w:rsidRPr="11152D05">
        <w:rPr>
          <w:rFonts w:ascii="Courier" w:eastAsia="Courier" w:hAnsi="Courier" w:cs="Courier"/>
          <w:sz w:val="20"/>
          <w:szCs w:val="20"/>
        </w:rPr>
        <w:t xml:space="preserve"> </w:t>
      </w:r>
    </w:p>
    <w:p w14:paraId="5863EC7F" w14:textId="333B8C2B" w:rsidR="31DAC931" w:rsidRDefault="31DAC931" w:rsidP="11152D05">
      <w:pPr>
        <w:spacing w:before="240" w:after="240"/>
        <w:rPr>
          <w:rFonts w:ascii="Courier" w:eastAsia="Courier" w:hAnsi="Courier" w:cs="Courier"/>
          <w:sz w:val="20"/>
          <w:szCs w:val="20"/>
        </w:rPr>
      </w:pPr>
      <w:r w:rsidRPr="11152D05">
        <w:rPr>
          <w:rFonts w:ascii="Courier" w:eastAsia="Courier" w:hAnsi="Courier" w:cs="Courier"/>
          <w:sz w:val="20"/>
          <w:szCs w:val="20"/>
        </w:rPr>
        <w:t>gcc -Wall -Wextra -pedantic -std=c99 -Iinclude -c src/bundle.c -o obj/</w:t>
      </w:r>
      <w:proofErr w:type="gramStart"/>
      <w:r w:rsidRPr="11152D05">
        <w:rPr>
          <w:rFonts w:ascii="Courier" w:eastAsia="Courier" w:hAnsi="Courier" w:cs="Courier"/>
          <w:sz w:val="20"/>
          <w:szCs w:val="20"/>
        </w:rPr>
        <w:t>bundle.o</w:t>
      </w:r>
      <w:proofErr w:type="gramEnd"/>
      <w:r w:rsidRPr="11152D05">
        <w:rPr>
          <w:rFonts w:ascii="Courier" w:eastAsia="Courier" w:hAnsi="Courier" w:cs="Courier"/>
          <w:sz w:val="20"/>
          <w:szCs w:val="20"/>
        </w:rPr>
        <w:t xml:space="preserve"> </w:t>
      </w:r>
    </w:p>
    <w:p w14:paraId="6F4D01A2" w14:textId="0676341E" w:rsidR="31DAC931" w:rsidRDefault="31DAC931" w:rsidP="11152D05">
      <w:pPr>
        <w:spacing w:before="240" w:after="240"/>
        <w:rPr>
          <w:rFonts w:ascii="Courier" w:eastAsia="Courier" w:hAnsi="Courier" w:cs="Courier"/>
          <w:sz w:val="20"/>
          <w:szCs w:val="20"/>
        </w:rPr>
      </w:pPr>
      <w:r w:rsidRPr="11152D05">
        <w:rPr>
          <w:rFonts w:ascii="Courier" w:eastAsia="Courier" w:hAnsi="Courier" w:cs="Courier"/>
          <w:sz w:val="20"/>
          <w:szCs w:val="20"/>
        </w:rPr>
        <w:t>gcc -Wall -Wextra -pedantic -std=c99 -Iinclude -c src/extract.c -o obj/</w:t>
      </w:r>
      <w:proofErr w:type="gramStart"/>
      <w:r w:rsidRPr="11152D05">
        <w:rPr>
          <w:rFonts w:ascii="Courier" w:eastAsia="Courier" w:hAnsi="Courier" w:cs="Courier"/>
          <w:sz w:val="20"/>
          <w:szCs w:val="20"/>
        </w:rPr>
        <w:t>extract.o</w:t>
      </w:r>
      <w:proofErr w:type="gramEnd"/>
      <w:r w:rsidRPr="11152D05">
        <w:rPr>
          <w:rFonts w:ascii="Courier" w:eastAsia="Courier" w:hAnsi="Courier" w:cs="Courier"/>
          <w:sz w:val="20"/>
          <w:szCs w:val="20"/>
        </w:rPr>
        <w:t xml:space="preserve"> </w:t>
      </w:r>
    </w:p>
    <w:p w14:paraId="6708ED52" w14:textId="7A06B0EA" w:rsidR="31DAC931" w:rsidRDefault="31DAC931" w:rsidP="11152D05">
      <w:pPr>
        <w:spacing w:before="240" w:after="240"/>
        <w:rPr>
          <w:rFonts w:ascii="Courier" w:eastAsia="Courier" w:hAnsi="Courier" w:cs="Courier"/>
          <w:sz w:val="20"/>
          <w:szCs w:val="20"/>
        </w:rPr>
      </w:pPr>
      <w:r w:rsidRPr="11152D05">
        <w:rPr>
          <w:rFonts w:ascii="Courier" w:eastAsia="Courier" w:hAnsi="Courier" w:cs="Courier"/>
          <w:sz w:val="20"/>
          <w:szCs w:val="20"/>
        </w:rPr>
        <w:t>gcc -Wall -Wextra -pedantic -std=c99 -Iinclude -o bin/tarsau obj/</w:t>
      </w:r>
      <w:proofErr w:type="gramStart"/>
      <w:r w:rsidRPr="11152D05">
        <w:rPr>
          <w:rFonts w:ascii="Courier" w:eastAsia="Courier" w:hAnsi="Courier" w:cs="Courier"/>
          <w:sz w:val="20"/>
          <w:szCs w:val="20"/>
        </w:rPr>
        <w:t>main.o</w:t>
      </w:r>
      <w:proofErr w:type="gramEnd"/>
      <w:r w:rsidRPr="11152D05">
        <w:rPr>
          <w:rFonts w:ascii="Courier" w:eastAsia="Courier" w:hAnsi="Courier" w:cs="Courier"/>
          <w:sz w:val="20"/>
          <w:szCs w:val="20"/>
        </w:rPr>
        <w:t xml:space="preserve"> obj/</w:t>
      </w:r>
      <w:proofErr w:type="gramStart"/>
      <w:r w:rsidRPr="11152D05">
        <w:rPr>
          <w:rFonts w:ascii="Courier" w:eastAsia="Courier" w:hAnsi="Courier" w:cs="Courier"/>
          <w:sz w:val="20"/>
          <w:szCs w:val="20"/>
        </w:rPr>
        <w:t>bundle.o</w:t>
      </w:r>
      <w:proofErr w:type="gramEnd"/>
      <w:r w:rsidRPr="11152D05">
        <w:rPr>
          <w:rFonts w:ascii="Courier" w:eastAsia="Courier" w:hAnsi="Courier" w:cs="Courier"/>
          <w:sz w:val="20"/>
          <w:szCs w:val="20"/>
        </w:rPr>
        <w:t xml:space="preserve"> obj/</w:t>
      </w:r>
      <w:proofErr w:type="gramStart"/>
      <w:r w:rsidRPr="11152D05">
        <w:rPr>
          <w:rFonts w:ascii="Courier" w:eastAsia="Courier" w:hAnsi="Courier" w:cs="Courier"/>
          <w:sz w:val="20"/>
          <w:szCs w:val="20"/>
        </w:rPr>
        <w:t>extract.o</w:t>
      </w:r>
      <w:proofErr w:type="gramEnd"/>
    </w:p>
    <w:p w14:paraId="08687699" w14:textId="0B2F3E78" w:rsidR="31DAC931" w:rsidRDefault="31DAC931" w:rsidP="11152D05">
      <w:pPr>
        <w:spacing w:before="240" w:after="240"/>
        <w:rPr>
          <w:rFonts w:ascii="Courier" w:eastAsia="Courier" w:hAnsi="Courier" w:cs="Courier"/>
          <w:sz w:val="20"/>
          <w:szCs w:val="20"/>
        </w:rPr>
      </w:pPr>
      <w:r w:rsidRPr="11152D05">
        <w:rPr>
          <w:rFonts w:ascii="Courier" w:eastAsia="Courier" w:hAnsi="Courier" w:cs="Courier"/>
          <w:sz w:val="20"/>
          <w:szCs w:val="20"/>
        </w:rPr>
        <w:t>clean: rm -f obj/</w:t>
      </w:r>
      <w:proofErr w:type="gramStart"/>
      <w:r w:rsidRPr="11152D05">
        <w:rPr>
          <w:rFonts w:ascii="Courier" w:eastAsia="Courier" w:hAnsi="Courier" w:cs="Courier"/>
          <w:sz w:val="20"/>
          <w:szCs w:val="20"/>
        </w:rPr>
        <w:t>main.o</w:t>
      </w:r>
      <w:proofErr w:type="gramEnd"/>
      <w:r w:rsidRPr="11152D05">
        <w:rPr>
          <w:rFonts w:ascii="Courier" w:eastAsia="Courier" w:hAnsi="Courier" w:cs="Courier"/>
          <w:sz w:val="20"/>
          <w:szCs w:val="20"/>
        </w:rPr>
        <w:t xml:space="preserve"> obj/</w:t>
      </w:r>
      <w:proofErr w:type="gramStart"/>
      <w:r w:rsidRPr="11152D05">
        <w:rPr>
          <w:rFonts w:ascii="Courier" w:eastAsia="Courier" w:hAnsi="Courier" w:cs="Courier"/>
          <w:sz w:val="20"/>
          <w:szCs w:val="20"/>
        </w:rPr>
        <w:t>bundle.o</w:t>
      </w:r>
      <w:proofErr w:type="gramEnd"/>
      <w:r w:rsidRPr="11152D05">
        <w:rPr>
          <w:rFonts w:ascii="Courier" w:eastAsia="Courier" w:hAnsi="Courier" w:cs="Courier"/>
          <w:sz w:val="20"/>
          <w:szCs w:val="20"/>
        </w:rPr>
        <w:t xml:space="preserve"> obj/</w:t>
      </w:r>
      <w:proofErr w:type="gramStart"/>
      <w:r w:rsidRPr="11152D05">
        <w:rPr>
          <w:rFonts w:ascii="Courier" w:eastAsia="Courier" w:hAnsi="Courier" w:cs="Courier"/>
          <w:sz w:val="20"/>
          <w:szCs w:val="20"/>
        </w:rPr>
        <w:t>extract.o</w:t>
      </w:r>
      <w:proofErr w:type="gramEnd"/>
      <w:r w:rsidRPr="11152D05">
        <w:rPr>
          <w:rFonts w:ascii="Courier" w:eastAsia="Courier" w:hAnsi="Courier" w:cs="Courier"/>
          <w:sz w:val="20"/>
          <w:szCs w:val="20"/>
        </w:rPr>
        <w:t xml:space="preserve"> bin/tarsau</w:t>
      </w:r>
    </w:p>
    <w:p w14:paraId="59C84CDE" w14:textId="4724C01E" w:rsidR="31DAC931" w:rsidRDefault="31DAC931" w:rsidP="11152D05">
      <w:pPr>
        <w:spacing w:before="240" w:after="240"/>
        <w:rPr>
          <w:rFonts w:ascii="Courier" w:eastAsia="Courier" w:hAnsi="Courier" w:cs="Courier"/>
          <w:sz w:val="20"/>
          <w:szCs w:val="20"/>
        </w:rPr>
      </w:pPr>
      <w:proofErr w:type="gramStart"/>
      <w:r w:rsidRPr="11152D05">
        <w:rPr>
          <w:rFonts w:ascii="Courier" w:eastAsia="Courier" w:hAnsi="Courier" w:cs="Courier"/>
          <w:sz w:val="20"/>
          <w:szCs w:val="20"/>
        </w:rPr>
        <w:t>.PHONY</w:t>
      </w:r>
      <w:proofErr w:type="gramEnd"/>
      <w:r w:rsidRPr="11152D05">
        <w:rPr>
          <w:rFonts w:ascii="Courier" w:eastAsia="Courier" w:hAnsi="Courier" w:cs="Courier"/>
          <w:sz w:val="20"/>
          <w:szCs w:val="20"/>
        </w:rPr>
        <w:t>: all clean</w:t>
      </w:r>
    </w:p>
    <w:p w14:paraId="6E7ED13A" w14:textId="77777777" w:rsidR="00361819" w:rsidRDefault="11152D05" w:rsidP="11152D05">
      <w:pPr>
        <w:pStyle w:val="Balk2"/>
        <w:rPr>
          <w:rFonts w:ascii="Courier" w:eastAsia="Courier" w:hAnsi="Courier" w:cs="Courier"/>
          <w:color w:val="C0504D" w:themeColor="accent2"/>
          <w:sz w:val="28"/>
          <w:szCs w:val="28"/>
        </w:rPr>
      </w:pPr>
      <w:proofErr w:type="gramStart"/>
      <w:r w:rsidRPr="11152D05">
        <w:rPr>
          <w:rFonts w:ascii="Courier" w:eastAsia="Courier" w:hAnsi="Courier" w:cs="Courier"/>
          <w:color w:val="C0504D" w:themeColor="accent2"/>
          <w:sz w:val="28"/>
          <w:szCs w:val="28"/>
        </w:rPr>
        <w:t>5.2  Derleme</w:t>
      </w:r>
      <w:proofErr w:type="gramEnd"/>
      <w:r w:rsidRPr="11152D05">
        <w:rPr>
          <w:rFonts w:ascii="Courier" w:eastAsia="Courier" w:hAnsi="Courier" w:cs="Courier"/>
          <w:color w:val="C0504D" w:themeColor="accent2"/>
          <w:sz w:val="28"/>
          <w:szCs w:val="28"/>
        </w:rPr>
        <w:t xml:space="preserve"> Cıktisi</w:t>
      </w:r>
    </w:p>
    <w:p w14:paraId="104BD603" w14:textId="52DE8BA3" w:rsidR="00361819" w:rsidRDefault="11152D05" w:rsidP="11152D05">
      <w:r w:rsidRPr="11152D05">
        <w:rPr>
          <w:rFonts w:ascii="Arial" w:hAnsi="Arial"/>
        </w:rPr>
        <w:t xml:space="preserve">make komutu </w:t>
      </w:r>
      <w:r w:rsidR="012B41BE" w:rsidRPr="11152D05">
        <w:rPr>
          <w:rFonts w:ascii="Arial" w:hAnsi="Arial"/>
        </w:rPr>
        <w:t>çalıştırıldığ</w:t>
      </w:r>
      <w:r w:rsidRPr="11152D05">
        <w:rPr>
          <w:rFonts w:ascii="Arial" w:hAnsi="Arial"/>
        </w:rPr>
        <w:t xml:space="preserve">ında her kaynak dosya </w:t>
      </w:r>
      <w:proofErr w:type="gramStart"/>
      <w:r w:rsidRPr="11152D05">
        <w:rPr>
          <w:rFonts w:ascii="Arial" w:hAnsi="Arial"/>
        </w:rPr>
        <w:t>ayrı .o</w:t>
      </w:r>
      <w:proofErr w:type="gramEnd"/>
      <w:r w:rsidRPr="11152D05">
        <w:rPr>
          <w:rFonts w:ascii="Arial" w:hAnsi="Arial"/>
        </w:rPr>
        <w:t xml:space="preserve"> nesne dosyasina derlenir, sonra tek bir yürütülebilir dosyaya baglanır:</w:t>
      </w:r>
    </w:p>
    <w:p w14:paraId="184B7704" w14:textId="30735AB9" w:rsidR="00361819" w:rsidRDefault="7B85E4D7" w:rsidP="11152D05">
      <w:r>
        <w:rPr>
          <w:noProof/>
        </w:rPr>
        <w:drawing>
          <wp:inline distT="0" distB="0" distL="0" distR="0" wp14:anchorId="189B3C13" wp14:editId="6973D22A">
            <wp:extent cx="5486400" cy="800100"/>
            <wp:effectExtent l="0" t="0" r="0" b="0"/>
            <wp:docPr id="13465311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31106" name="Picture 13465311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C1B4" w14:textId="2D9B368D" w:rsidR="00361819" w:rsidRDefault="11152D05" w:rsidP="11152D05">
      <w:pPr>
        <w:pStyle w:val="Balk1"/>
        <w:jc w:val="center"/>
        <w:rPr>
          <w:rFonts w:ascii="Courier" w:eastAsia="Courier" w:hAnsi="Courier" w:cs="Courier"/>
          <w:color w:val="C0504D" w:themeColor="accent2"/>
          <w:sz w:val="36"/>
          <w:szCs w:val="36"/>
        </w:rPr>
      </w:pPr>
      <w:r w:rsidRPr="11152D05">
        <w:rPr>
          <w:rFonts w:ascii="Courier" w:eastAsia="Courier" w:hAnsi="Courier" w:cs="Courier"/>
          <w:color w:val="C0504D" w:themeColor="accent2"/>
          <w:sz w:val="36"/>
          <w:szCs w:val="36"/>
        </w:rPr>
        <w:lastRenderedPageBreak/>
        <w:t>6. Test Sonuclari ve Ekran Ciktilari</w:t>
      </w:r>
    </w:p>
    <w:p w14:paraId="0D0B940D" w14:textId="77777777" w:rsidR="00361819" w:rsidRDefault="00361819">
      <w:pPr>
        <w:pBdr>
          <w:bottom w:val="single" w:sz="12" w:space="1" w:color="2E75B6"/>
        </w:pBdr>
      </w:pPr>
    </w:p>
    <w:p w14:paraId="5B8BD451" w14:textId="469D323F" w:rsidR="11152D05" w:rsidRDefault="11152D05" w:rsidP="11152D05">
      <w:pPr>
        <w:pStyle w:val="Balk2"/>
        <w:rPr>
          <w:rFonts w:ascii="Courier" w:eastAsia="Courier" w:hAnsi="Courier" w:cs="Courier"/>
          <w:color w:val="C0504D" w:themeColor="accent2"/>
          <w:sz w:val="28"/>
          <w:szCs w:val="28"/>
        </w:rPr>
      </w:pPr>
      <w:proofErr w:type="gramStart"/>
      <w:r w:rsidRPr="11152D05">
        <w:rPr>
          <w:rFonts w:ascii="Courier" w:eastAsia="Courier" w:hAnsi="Courier" w:cs="Courier"/>
          <w:color w:val="C0504D" w:themeColor="accent2"/>
          <w:sz w:val="28"/>
          <w:szCs w:val="28"/>
        </w:rPr>
        <w:t>6.1  Argumansiz</w:t>
      </w:r>
      <w:proofErr w:type="gramEnd"/>
      <w:r w:rsidRPr="11152D05">
        <w:rPr>
          <w:rFonts w:ascii="Courier" w:eastAsia="Courier" w:hAnsi="Courier" w:cs="Courier"/>
          <w:color w:val="C0504D" w:themeColor="accent2"/>
          <w:sz w:val="28"/>
          <w:szCs w:val="28"/>
        </w:rPr>
        <w:t xml:space="preserve"> Calistirma — Kullanim Mesaji</w:t>
      </w:r>
    </w:p>
    <w:p w14:paraId="5BC181B9" w14:textId="4B2C739D" w:rsidR="11152D05" w:rsidRDefault="11152D05" w:rsidP="11152D05"/>
    <w:p w14:paraId="1F7D144A" w14:textId="14EAE02F" w:rsidR="3D02015A" w:rsidRDefault="3D02015A" w:rsidP="11152D05">
      <w:r>
        <w:rPr>
          <w:noProof/>
        </w:rPr>
        <w:drawing>
          <wp:inline distT="0" distB="0" distL="0" distR="0" wp14:anchorId="7283EE91" wp14:editId="6282AC82">
            <wp:extent cx="2911092" cy="762066"/>
            <wp:effectExtent l="0" t="0" r="0" b="0"/>
            <wp:docPr id="3014109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10948" name="Picture 3014109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6D57" w14:textId="77777777" w:rsidR="00361819" w:rsidRDefault="11152D05" w:rsidP="11152D05">
      <w:pPr>
        <w:pStyle w:val="Balk2"/>
        <w:rPr>
          <w:rFonts w:ascii="Courier" w:eastAsia="Courier" w:hAnsi="Courier" w:cs="Courier"/>
          <w:color w:val="C0504D" w:themeColor="accent2"/>
          <w:sz w:val="28"/>
          <w:szCs w:val="28"/>
        </w:rPr>
      </w:pPr>
      <w:proofErr w:type="gramStart"/>
      <w:r w:rsidRPr="11152D05">
        <w:rPr>
          <w:rFonts w:ascii="Courier" w:eastAsia="Courier" w:hAnsi="Courier" w:cs="Courier"/>
          <w:color w:val="C0504D" w:themeColor="accent2"/>
          <w:sz w:val="28"/>
          <w:szCs w:val="28"/>
        </w:rPr>
        <w:t>6.2  Arsiv</w:t>
      </w:r>
      <w:proofErr w:type="gramEnd"/>
      <w:r w:rsidRPr="11152D05">
        <w:rPr>
          <w:rFonts w:ascii="Courier" w:eastAsia="Courier" w:hAnsi="Courier" w:cs="Courier"/>
          <w:color w:val="C0504D" w:themeColor="accent2"/>
          <w:sz w:val="28"/>
          <w:szCs w:val="28"/>
        </w:rPr>
        <w:t xml:space="preserve"> Olusturma (-b)</w:t>
      </w:r>
    </w:p>
    <w:p w14:paraId="20E10E92" w14:textId="33DACEA8" w:rsidR="00361819" w:rsidRDefault="1CBFC854" w:rsidP="11152D05">
      <w:pPr>
        <w:rPr>
          <w:rFonts w:ascii="Arial" w:hAnsi="Arial"/>
        </w:rPr>
      </w:pPr>
      <w:proofErr w:type="gramStart"/>
      <w:r w:rsidRPr="11152D05">
        <w:rPr>
          <w:rFonts w:ascii="Arial" w:hAnsi="Arial"/>
        </w:rPr>
        <w:t>Üç</w:t>
      </w:r>
      <w:r w:rsidR="11152D05" w:rsidRPr="11152D05">
        <w:rPr>
          <w:rFonts w:ascii="Arial" w:hAnsi="Arial"/>
        </w:rPr>
        <w:t xml:space="preserve">  metin</w:t>
      </w:r>
      <w:proofErr w:type="gramEnd"/>
      <w:r w:rsidR="11152D05" w:rsidRPr="11152D05">
        <w:rPr>
          <w:rFonts w:ascii="Arial" w:hAnsi="Arial"/>
        </w:rPr>
        <w:t xml:space="preserve"> dosyas</w:t>
      </w:r>
      <w:r w:rsidR="322632E8" w:rsidRPr="11152D05">
        <w:rPr>
          <w:rFonts w:ascii="Arial" w:hAnsi="Arial"/>
        </w:rPr>
        <w:t xml:space="preserve">ı </w:t>
      </w:r>
      <w:r w:rsidR="11152D05" w:rsidRPr="11152D05">
        <w:rPr>
          <w:rFonts w:ascii="Arial" w:hAnsi="Arial"/>
        </w:rPr>
        <w:t xml:space="preserve">ile </w:t>
      </w:r>
      <w:proofErr w:type="gramStart"/>
      <w:r w:rsidR="11152D05" w:rsidRPr="11152D05">
        <w:rPr>
          <w:rFonts w:ascii="Arial" w:hAnsi="Arial"/>
        </w:rPr>
        <w:t>bir .sau</w:t>
      </w:r>
      <w:proofErr w:type="gramEnd"/>
      <w:r w:rsidR="11152D05" w:rsidRPr="11152D05">
        <w:rPr>
          <w:rFonts w:ascii="Arial" w:hAnsi="Arial"/>
        </w:rPr>
        <w:t xml:space="preserve"> ar</w:t>
      </w:r>
      <w:r w:rsidR="21DAB1CE" w:rsidRPr="11152D05">
        <w:rPr>
          <w:rFonts w:ascii="Arial" w:hAnsi="Arial"/>
        </w:rPr>
        <w:t>ş</w:t>
      </w:r>
      <w:r w:rsidR="11152D05" w:rsidRPr="11152D05">
        <w:rPr>
          <w:rFonts w:ascii="Arial" w:hAnsi="Arial"/>
        </w:rPr>
        <w:t>ivi olu</w:t>
      </w:r>
      <w:r w:rsidR="54DD66A3" w:rsidRPr="11152D05">
        <w:rPr>
          <w:rFonts w:ascii="Arial" w:hAnsi="Arial"/>
        </w:rPr>
        <w:t>ş</w:t>
      </w:r>
      <w:r w:rsidR="11152D05" w:rsidRPr="11152D05">
        <w:rPr>
          <w:rFonts w:ascii="Arial" w:hAnsi="Arial"/>
        </w:rPr>
        <w:t>turuldu</w:t>
      </w:r>
      <w:r w:rsidR="4BCDEC54" w:rsidRPr="11152D05">
        <w:rPr>
          <w:rFonts w:ascii="Arial" w:hAnsi="Arial"/>
        </w:rPr>
        <w:t>ğ</w:t>
      </w:r>
      <w:r w:rsidR="11152D05" w:rsidRPr="11152D05">
        <w:rPr>
          <w:rFonts w:ascii="Arial" w:hAnsi="Arial"/>
        </w:rPr>
        <w:t>unda program ba</w:t>
      </w:r>
      <w:r w:rsidR="3E794D10" w:rsidRPr="11152D05">
        <w:rPr>
          <w:rFonts w:ascii="Arial" w:hAnsi="Arial"/>
        </w:rPr>
        <w:t>ş</w:t>
      </w:r>
      <w:r w:rsidR="11152D05" w:rsidRPr="11152D05">
        <w:rPr>
          <w:rFonts w:ascii="Arial" w:hAnsi="Arial"/>
        </w:rPr>
        <w:t>ar</w:t>
      </w:r>
      <w:r w:rsidR="642BE049" w:rsidRPr="11152D05">
        <w:rPr>
          <w:rFonts w:ascii="Arial" w:hAnsi="Arial"/>
        </w:rPr>
        <w:t>ı</w:t>
      </w:r>
      <w:r w:rsidR="11152D05" w:rsidRPr="11152D05">
        <w:rPr>
          <w:rFonts w:ascii="Arial" w:hAnsi="Arial"/>
        </w:rPr>
        <w:t xml:space="preserve"> mesaj</w:t>
      </w:r>
      <w:r w:rsidR="2F236021" w:rsidRPr="11152D05">
        <w:rPr>
          <w:rFonts w:ascii="Arial" w:hAnsi="Arial"/>
        </w:rPr>
        <w:t xml:space="preserve">ını </w:t>
      </w:r>
      <w:r w:rsidR="11152D05" w:rsidRPr="11152D05">
        <w:rPr>
          <w:rFonts w:ascii="Arial" w:hAnsi="Arial"/>
        </w:rPr>
        <w:t>ekrana basar</w:t>
      </w:r>
      <w:r w:rsidR="1283B803" w:rsidRPr="11152D05">
        <w:rPr>
          <w:rFonts w:ascii="Arial" w:hAnsi="Arial"/>
        </w:rPr>
        <w:t>.</w:t>
      </w:r>
    </w:p>
    <w:p w14:paraId="6297F234" w14:textId="0A080535" w:rsidR="63C8FCC5" w:rsidRDefault="63C8FCC5" w:rsidP="11152D05">
      <w:r>
        <w:rPr>
          <w:noProof/>
        </w:rPr>
        <w:drawing>
          <wp:inline distT="0" distB="0" distL="0" distR="0" wp14:anchorId="5EDADD3E" wp14:editId="0A64959B">
            <wp:extent cx="3795089" cy="1051651"/>
            <wp:effectExtent l="0" t="0" r="0" b="0"/>
            <wp:docPr id="1211666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6681" name="Picture 1211666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02DE" w14:textId="77777777" w:rsidR="00361819" w:rsidRDefault="11152D05" w:rsidP="11152D05">
      <w:pPr>
        <w:pStyle w:val="Balk2"/>
        <w:rPr>
          <w:rFonts w:ascii="Courier" w:eastAsia="Courier" w:hAnsi="Courier" w:cs="Courier"/>
          <w:color w:val="C0504D" w:themeColor="accent2"/>
          <w:sz w:val="28"/>
          <w:szCs w:val="28"/>
        </w:rPr>
      </w:pPr>
      <w:proofErr w:type="gramStart"/>
      <w:r w:rsidRPr="11152D05">
        <w:rPr>
          <w:rFonts w:ascii="Courier" w:eastAsia="Courier" w:hAnsi="Courier" w:cs="Courier"/>
          <w:color w:val="C0504D" w:themeColor="accent2"/>
          <w:sz w:val="28"/>
          <w:szCs w:val="28"/>
        </w:rPr>
        <w:t>6.3  Arsivden</w:t>
      </w:r>
      <w:proofErr w:type="gramEnd"/>
      <w:r w:rsidRPr="11152D05">
        <w:rPr>
          <w:rFonts w:ascii="Courier" w:eastAsia="Courier" w:hAnsi="Courier" w:cs="Courier"/>
          <w:color w:val="C0504D" w:themeColor="accent2"/>
          <w:sz w:val="28"/>
          <w:szCs w:val="28"/>
        </w:rPr>
        <w:t xml:space="preserve"> Cıkarma (-a)</w:t>
      </w:r>
    </w:p>
    <w:p w14:paraId="582122FF" w14:textId="0781EFDD" w:rsidR="00361819" w:rsidRDefault="11152D05">
      <w:r w:rsidRPr="11152D05">
        <w:rPr>
          <w:rFonts w:ascii="Arial" w:hAnsi="Arial"/>
        </w:rPr>
        <w:t>Ar</w:t>
      </w:r>
      <w:r w:rsidR="7ED49307" w:rsidRPr="11152D05">
        <w:rPr>
          <w:rFonts w:ascii="Arial" w:hAnsi="Arial"/>
        </w:rPr>
        <w:t>ş</w:t>
      </w:r>
      <w:r w:rsidRPr="11152D05">
        <w:rPr>
          <w:rFonts w:ascii="Arial" w:hAnsi="Arial"/>
        </w:rPr>
        <w:t>iv dizinine a</w:t>
      </w:r>
      <w:r w:rsidR="639D3F0E" w:rsidRPr="11152D05">
        <w:rPr>
          <w:rFonts w:ascii="Arial" w:hAnsi="Arial"/>
        </w:rPr>
        <w:t>çı</w:t>
      </w:r>
      <w:r w:rsidRPr="11152D05">
        <w:rPr>
          <w:rFonts w:ascii="Arial" w:hAnsi="Arial"/>
        </w:rPr>
        <w:t>ld</w:t>
      </w:r>
      <w:r w:rsidR="6B153730" w:rsidRPr="11152D05">
        <w:rPr>
          <w:rFonts w:ascii="Arial" w:hAnsi="Arial"/>
        </w:rPr>
        <w:t>ığı</w:t>
      </w:r>
      <w:r w:rsidRPr="11152D05">
        <w:rPr>
          <w:rFonts w:ascii="Arial" w:hAnsi="Arial"/>
        </w:rPr>
        <w:t>nda dosyalar orijinal izinleriyle geri y</w:t>
      </w:r>
      <w:r w:rsidR="69F58CB0" w:rsidRPr="11152D05">
        <w:rPr>
          <w:rFonts w:ascii="Arial" w:hAnsi="Arial"/>
        </w:rPr>
        <w:t>ü</w:t>
      </w:r>
      <w:r w:rsidRPr="11152D05">
        <w:rPr>
          <w:rFonts w:ascii="Arial" w:hAnsi="Arial"/>
        </w:rPr>
        <w:t>klenir:</w:t>
      </w:r>
    </w:p>
    <w:p w14:paraId="43B9A754" w14:textId="14508883" w:rsidR="417B5435" w:rsidRDefault="417B5435" w:rsidP="11152D05">
      <w:r>
        <w:rPr>
          <w:noProof/>
        </w:rPr>
        <w:drawing>
          <wp:inline distT="0" distB="0" distL="0" distR="0" wp14:anchorId="1FDFF6D4" wp14:editId="671D0183">
            <wp:extent cx="4229467" cy="1089754"/>
            <wp:effectExtent l="0" t="0" r="0" b="0"/>
            <wp:docPr id="19129978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97891" name="Picture 19129978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BE82" w14:textId="77777777" w:rsidR="00361819" w:rsidRDefault="11152D05" w:rsidP="11152D05">
      <w:pPr>
        <w:pStyle w:val="Balk2"/>
        <w:rPr>
          <w:rFonts w:ascii="Courier" w:eastAsia="Courier" w:hAnsi="Courier" w:cs="Courier"/>
          <w:color w:val="C0504D" w:themeColor="accent2"/>
          <w:sz w:val="28"/>
          <w:szCs w:val="28"/>
        </w:rPr>
      </w:pPr>
      <w:proofErr w:type="gramStart"/>
      <w:r w:rsidRPr="11152D05">
        <w:rPr>
          <w:rFonts w:ascii="Courier" w:eastAsia="Courier" w:hAnsi="Courier" w:cs="Courier"/>
          <w:color w:val="C0504D" w:themeColor="accent2"/>
          <w:sz w:val="28"/>
          <w:szCs w:val="28"/>
        </w:rPr>
        <w:t>6.4  Varsayilan</w:t>
      </w:r>
      <w:proofErr w:type="gramEnd"/>
      <w:r w:rsidRPr="11152D05">
        <w:rPr>
          <w:rFonts w:ascii="Courier" w:eastAsia="Courier" w:hAnsi="Courier" w:cs="Courier"/>
          <w:color w:val="C0504D" w:themeColor="accent2"/>
          <w:sz w:val="28"/>
          <w:szCs w:val="28"/>
        </w:rPr>
        <w:t xml:space="preserve"> Arsiv Adi (a.sau)</w:t>
      </w:r>
    </w:p>
    <w:p w14:paraId="54D3961D" w14:textId="77777777" w:rsidR="00361819" w:rsidRDefault="11152D05">
      <w:r w:rsidRPr="11152D05">
        <w:rPr>
          <w:rFonts w:ascii="Arial" w:hAnsi="Arial"/>
        </w:rPr>
        <w:t>-o parametresi belirtilmediginde DEFAULT_ARCHIVE sabitinde tanimlanan a.sau adi kullanilir:</w:t>
      </w:r>
    </w:p>
    <w:p w14:paraId="356B3ED4" w14:textId="4036A3B3" w:rsidR="5ACD348E" w:rsidRDefault="5ACD348E" w:rsidP="11152D05">
      <w:r>
        <w:rPr>
          <w:noProof/>
        </w:rPr>
        <w:drawing>
          <wp:inline distT="0" distB="0" distL="0" distR="0" wp14:anchorId="454FB1F6" wp14:editId="4923660F">
            <wp:extent cx="3779847" cy="1158340"/>
            <wp:effectExtent l="0" t="0" r="0" b="0"/>
            <wp:docPr id="6706342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34241" name="Picture 6706342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84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980D" w14:textId="751F2F81" w:rsidR="00361819" w:rsidRDefault="11152D05" w:rsidP="11152D05">
      <w:pPr>
        <w:rPr>
          <w:rFonts w:ascii="Courier" w:eastAsia="Courier" w:hAnsi="Courier" w:cs="Courier"/>
          <w:color w:val="C0504D" w:themeColor="accent2"/>
          <w:sz w:val="18"/>
          <w:szCs w:val="18"/>
        </w:rPr>
      </w:pPr>
      <w:proofErr w:type="gramStart"/>
      <w:r w:rsidRPr="11152D05">
        <w:rPr>
          <w:rFonts w:ascii="Courier" w:eastAsia="Courier" w:hAnsi="Courier" w:cs="Courier"/>
          <w:b/>
          <w:bCs/>
          <w:color w:val="C0504D" w:themeColor="accent2"/>
          <w:sz w:val="28"/>
          <w:szCs w:val="28"/>
        </w:rPr>
        <w:t>6.5  Hata</w:t>
      </w:r>
      <w:proofErr w:type="gramEnd"/>
      <w:r w:rsidRPr="11152D05">
        <w:rPr>
          <w:rFonts w:ascii="Courier" w:eastAsia="Courier" w:hAnsi="Courier" w:cs="Courier"/>
          <w:b/>
          <w:bCs/>
          <w:color w:val="C0504D" w:themeColor="accent2"/>
          <w:sz w:val="28"/>
          <w:szCs w:val="28"/>
        </w:rPr>
        <w:t xml:space="preserve"> Durumu Testleri</w:t>
      </w:r>
      <w:r w:rsidR="17F799EC" w:rsidRPr="11152D05">
        <w:rPr>
          <w:rFonts w:ascii="Courier" w:eastAsia="Courier" w:hAnsi="Courier" w:cs="Courier"/>
          <w:color w:val="C0504D" w:themeColor="accent2"/>
          <w:sz w:val="18"/>
          <w:szCs w:val="18"/>
        </w:rPr>
        <w:t xml:space="preserve"> </w:t>
      </w:r>
    </w:p>
    <w:p w14:paraId="7519004D" w14:textId="62A26E8E" w:rsidR="00361819" w:rsidRDefault="17F799EC" w:rsidP="11152D05">
      <w:pPr>
        <w:rPr>
          <w:rFonts w:ascii="Courier" w:eastAsia="Courier" w:hAnsi="Courier" w:cs="Courier"/>
          <w:b/>
          <w:bCs/>
          <w:sz w:val="24"/>
          <w:szCs w:val="24"/>
        </w:rPr>
      </w:pPr>
      <w:r w:rsidRPr="11152D05">
        <w:rPr>
          <w:rFonts w:ascii="Courier" w:eastAsia="Courier" w:hAnsi="Courier" w:cs="Courier"/>
          <w:b/>
          <w:bCs/>
          <w:sz w:val="24"/>
          <w:szCs w:val="24"/>
        </w:rPr>
        <w:lastRenderedPageBreak/>
        <w:t># Binary dosya reddi</w:t>
      </w:r>
    </w:p>
    <w:p w14:paraId="539677BD" w14:textId="643B9165" w:rsidR="7980CEE7" w:rsidRDefault="7980CEE7" w:rsidP="11152D05">
      <w:pPr>
        <w:rPr>
          <w:rFonts w:ascii="Courier" w:eastAsia="Courier" w:hAnsi="Courier" w:cs="Courier"/>
          <w:color w:val="C0504D" w:themeColor="accent2"/>
          <w:sz w:val="18"/>
          <w:szCs w:val="18"/>
        </w:rPr>
      </w:pPr>
      <w:r>
        <w:rPr>
          <w:noProof/>
        </w:rPr>
        <w:drawing>
          <wp:inline distT="0" distB="0" distL="0" distR="0" wp14:anchorId="5D27D94B" wp14:editId="58364DBE">
            <wp:extent cx="3033023" cy="472481"/>
            <wp:effectExtent l="0" t="0" r="0" b="0"/>
            <wp:docPr id="19852991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99187" name="Picture 19852991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F9AD" w14:textId="238CA98A" w:rsidR="4BC6D98B" w:rsidRDefault="4BC6D98B" w:rsidP="11152D05">
      <w:pPr>
        <w:rPr>
          <w:rFonts w:ascii="Courier" w:eastAsia="Courier" w:hAnsi="Courier" w:cs="Courier"/>
          <w:b/>
          <w:bCs/>
          <w:sz w:val="24"/>
          <w:szCs w:val="24"/>
        </w:rPr>
      </w:pPr>
      <w:r w:rsidRPr="11152D05">
        <w:rPr>
          <w:rFonts w:ascii="Courier" w:eastAsia="Courier" w:hAnsi="Courier" w:cs="Courier"/>
          <w:b/>
          <w:bCs/>
          <w:sz w:val="24"/>
          <w:szCs w:val="24"/>
        </w:rPr>
        <w:t># Gecersiz arsiv uzantisi</w:t>
      </w:r>
    </w:p>
    <w:p w14:paraId="48236DD8" w14:textId="6C62AF8A" w:rsidR="350AAE67" w:rsidRDefault="350AAE67" w:rsidP="11152D05">
      <w:pPr>
        <w:rPr>
          <w:rFonts w:ascii="Courier" w:eastAsia="Courier" w:hAnsi="Courier" w:cs="Courier"/>
          <w:color w:val="C0504D" w:themeColor="accent2"/>
          <w:sz w:val="18"/>
          <w:szCs w:val="18"/>
        </w:rPr>
      </w:pPr>
      <w:r>
        <w:rPr>
          <w:noProof/>
        </w:rPr>
        <w:drawing>
          <wp:inline distT="0" distB="0" distL="0" distR="0" wp14:anchorId="47F34D90" wp14:editId="0A13BFFF">
            <wp:extent cx="2491956" cy="434378"/>
            <wp:effectExtent l="0" t="0" r="0" b="0"/>
            <wp:docPr id="4162345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34547" name="Picture 4162345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E320" w14:textId="25FA96DA" w:rsidR="0FF6FA1F" w:rsidRDefault="0FF6FA1F" w:rsidP="11152D05">
      <w:pPr>
        <w:rPr>
          <w:rFonts w:ascii="Courier" w:eastAsia="Courier" w:hAnsi="Courier" w:cs="Courier"/>
          <w:b/>
          <w:bCs/>
          <w:sz w:val="24"/>
          <w:szCs w:val="24"/>
        </w:rPr>
      </w:pPr>
      <w:r w:rsidRPr="11152D05">
        <w:rPr>
          <w:rFonts w:ascii="Courier" w:eastAsia="Courier" w:hAnsi="Courier" w:cs="Courier"/>
          <w:b/>
          <w:bCs/>
          <w:sz w:val="24"/>
          <w:szCs w:val="24"/>
        </w:rPr>
        <w:t># Olmayan dosya</w:t>
      </w:r>
    </w:p>
    <w:p w14:paraId="6B757FC3" w14:textId="0D4F8EB8" w:rsidR="350AAE67" w:rsidRDefault="350AAE67" w:rsidP="11152D05">
      <w:r>
        <w:rPr>
          <w:noProof/>
        </w:rPr>
        <w:drawing>
          <wp:inline distT="0" distB="0" distL="0" distR="0" wp14:anchorId="6531CF2B" wp14:editId="60D97DF1">
            <wp:extent cx="3033023" cy="457240"/>
            <wp:effectExtent l="0" t="0" r="0" b="0"/>
            <wp:docPr id="18227037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03737" name="Picture 18227037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6934" w14:textId="4A9ED514" w:rsidR="11152D05" w:rsidRDefault="11152D05" w:rsidP="11152D05"/>
    <w:p w14:paraId="4B94D5A5" w14:textId="65452165" w:rsidR="00361819" w:rsidRDefault="0BBB32BF" w:rsidP="11152D05">
      <w:pPr>
        <w:pStyle w:val="Balk1"/>
        <w:jc w:val="center"/>
        <w:rPr>
          <w:rFonts w:ascii="Courier" w:eastAsia="Courier" w:hAnsi="Courier" w:cs="Courier"/>
          <w:color w:val="C0504D" w:themeColor="accent2"/>
          <w:sz w:val="36"/>
          <w:szCs w:val="36"/>
        </w:rPr>
      </w:pPr>
      <w:r w:rsidRPr="11152D05">
        <w:rPr>
          <w:rFonts w:ascii="Courier" w:eastAsia="Courier" w:hAnsi="Courier" w:cs="Courier"/>
          <w:color w:val="C0504D" w:themeColor="accent2"/>
          <w:sz w:val="36"/>
          <w:szCs w:val="36"/>
        </w:rPr>
        <w:t>7</w:t>
      </w:r>
      <w:r w:rsidR="11152D05" w:rsidRPr="11152D05">
        <w:rPr>
          <w:rFonts w:ascii="Courier" w:eastAsia="Courier" w:hAnsi="Courier" w:cs="Courier"/>
          <w:color w:val="C0504D" w:themeColor="accent2"/>
          <w:sz w:val="36"/>
          <w:szCs w:val="36"/>
        </w:rPr>
        <w:t>. Sonu</w:t>
      </w:r>
      <w:r w:rsidR="0008F881" w:rsidRPr="11152D05">
        <w:rPr>
          <w:rFonts w:ascii="Courier" w:eastAsia="Courier" w:hAnsi="Courier" w:cs="Courier"/>
          <w:color w:val="C0504D" w:themeColor="accent2"/>
          <w:sz w:val="36"/>
          <w:szCs w:val="36"/>
        </w:rPr>
        <w:t>ç</w:t>
      </w:r>
    </w:p>
    <w:p w14:paraId="5289F309" w14:textId="05F3D576" w:rsidR="11152D05" w:rsidRDefault="11152D05" w:rsidP="11152D05"/>
    <w:p w14:paraId="1FFD4D5D" w14:textId="6B0C8F7A" w:rsidR="7C39E699" w:rsidRDefault="7C39E699" w:rsidP="11152D05">
      <w:pPr>
        <w:spacing w:before="240" w:after="240"/>
        <w:rPr>
          <w:rFonts w:ascii="Arial" w:eastAsia="Arial" w:hAnsi="Arial" w:cs="Arial"/>
        </w:rPr>
      </w:pPr>
      <w:r w:rsidRPr="11152D05">
        <w:rPr>
          <w:rFonts w:ascii="Consolas" w:eastAsia="Consolas" w:hAnsi="Consolas" w:cs="Consolas"/>
        </w:rPr>
        <w:t>tarsau</w:t>
      </w:r>
      <w:r w:rsidRPr="11152D05">
        <w:rPr>
          <w:rFonts w:ascii="Arial" w:eastAsia="Arial" w:hAnsi="Arial" w:cs="Arial"/>
        </w:rPr>
        <w:t xml:space="preserve"> projes</w:t>
      </w:r>
      <w:r w:rsidRPr="11152D05">
        <w:rPr>
          <w:rFonts w:ascii="Arial" w:eastAsia="Arial" w:hAnsi="Arial" w:cs="Arial"/>
          <w:color w:val="000000" w:themeColor="text1"/>
        </w:rPr>
        <w:t>i, yazılım</w:t>
      </w:r>
      <w:r w:rsidRPr="11152D05">
        <w:rPr>
          <w:rFonts w:ascii="Arial" w:eastAsia="Arial" w:hAnsi="Arial" w:cs="Arial"/>
        </w:rPr>
        <w:t xml:space="preserve"> mimarisi ilkelerine ve C standartlarına uyumlu olarak geliştirilmiş, düşük seviyeli dosya yönetimi ve arşivleme mekanizmalarını başarıyla uygulayan modüler bir sistem programlama projesidir.</w:t>
      </w:r>
    </w:p>
    <w:p w14:paraId="1C5ED08F" w14:textId="3B9E00BF" w:rsidR="7C39E699" w:rsidRDefault="7C39E699" w:rsidP="11152D05">
      <w:pPr>
        <w:spacing w:before="240" w:after="240"/>
      </w:pPr>
      <w:r w:rsidRPr="11152D05">
        <w:rPr>
          <w:rFonts w:ascii="Arial" w:eastAsia="Arial" w:hAnsi="Arial" w:cs="Arial"/>
        </w:rPr>
        <w:t xml:space="preserve">Sonuç olarak </w:t>
      </w:r>
      <w:r w:rsidRPr="11152D05">
        <w:rPr>
          <w:rFonts w:ascii="Consolas" w:eastAsia="Consolas" w:hAnsi="Consolas" w:cs="Consolas"/>
        </w:rPr>
        <w:t>tarsau</w:t>
      </w:r>
      <w:r w:rsidRPr="11152D05">
        <w:rPr>
          <w:rFonts w:ascii="Arial" w:eastAsia="Arial" w:hAnsi="Arial" w:cs="Arial"/>
        </w:rPr>
        <w:t>, bir sistem programlama projesinden beklenen modülerlik, bellek verimliliği, katı standart uyumluluğu ve temiz kod (clean code) prensiplerini başarıyla bünyesinde barındıran,</w:t>
      </w:r>
      <w:r w:rsidR="3BEE626F" w:rsidRPr="11152D05">
        <w:rPr>
          <w:rFonts w:ascii="Arial" w:eastAsia="Arial" w:hAnsi="Arial" w:cs="Arial"/>
        </w:rPr>
        <w:t xml:space="preserve"> </w:t>
      </w:r>
      <w:r w:rsidRPr="11152D05">
        <w:rPr>
          <w:rFonts w:ascii="Arial" w:eastAsia="Arial" w:hAnsi="Arial" w:cs="Arial"/>
        </w:rPr>
        <w:t>bir terminal aracıdır.</w:t>
      </w:r>
    </w:p>
    <w:p w14:paraId="6CD801D5" w14:textId="72BDB394" w:rsidR="11152D05" w:rsidRDefault="11152D05" w:rsidP="11152D05">
      <w:pPr>
        <w:spacing w:before="240" w:after="240"/>
        <w:rPr>
          <w:rFonts w:ascii="Arial" w:eastAsia="Arial" w:hAnsi="Arial" w:cs="Arial"/>
        </w:rPr>
      </w:pPr>
    </w:p>
    <w:p w14:paraId="5A672057" w14:textId="7110C08C" w:rsidR="11152D05" w:rsidRDefault="11152D05" w:rsidP="11152D05">
      <w:pPr>
        <w:spacing w:before="240" w:after="240"/>
        <w:rPr>
          <w:rFonts w:ascii="Arial" w:eastAsia="Arial" w:hAnsi="Arial" w:cs="Arial"/>
          <w:b/>
          <w:bCs/>
          <w:color w:val="C0504D" w:themeColor="accent2"/>
          <w:sz w:val="36"/>
          <w:szCs w:val="36"/>
        </w:rPr>
      </w:pPr>
    </w:p>
    <w:p w14:paraId="09369762" w14:textId="436E4268" w:rsidR="11152D05" w:rsidRDefault="11152D05">
      <w:r>
        <w:br w:type="page"/>
      </w:r>
    </w:p>
    <w:p w14:paraId="3BD2769A" w14:textId="273D84B3" w:rsidR="01A585A9" w:rsidRDefault="01A585A9" w:rsidP="11152D05">
      <w:pPr>
        <w:spacing w:before="240" w:after="240"/>
        <w:rPr>
          <w:rFonts w:ascii="Arial" w:eastAsia="Arial" w:hAnsi="Arial" w:cs="Arial"/>
          <w:b/>
          <w:bCs/>
          <w:color w:val="C0504D" w:themeColor="accent2"/>
          <w:sz w:val="36"/>
          <w:szCs w:val="36"/>
        </w:rPr>
      </w:pPr>
      <w:r w:rsidRPr="11152D05">
        <w:rPr>
          <w:rFonts w:ascii="Arial" w:eastAsia="Arial" w:hAnsi="Arial" w:cs="Arial"/>
          <w:b/>
          <w:bCs/>
          <w:color w:val="C0504D" w:themeColor="accent2"/>
          <w:sz w:val="36"/>
          <w:szCs w:val="36"/>
        </w:rPr>
        <w:lastRenderedPageBreak/>
        <w:t>Çalıştırma</w:t>
      </w:r>
    </w:p>
    <w:p w14:paraId="7B014528" w14:textId="648611B0" w:rsidR="01A585A9" w:rsidRDefault="01A585A9" w:rsidP="11152D05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1152D05">
        <w:rPr>
          <w:rFonts w:ascii="Arial" w:eastAsia="Arial" w:hAnsi="Arial" w:cs="Arial"/>
          <w:color w:val="000000" w:themeColor="text1"/>
        </w:rPr>
        <w:t>Ödev dosyasında dosya hiyerarşisi şu şekildedir:</w:t>
      </w:r>
    </w:p>
    <w:p w14:paraId="41A3509E" w14:textId="635DC0A8" w:rsidR="01A585A9" w:rsidRDefault="01A585A9" w:rsidP="11152D05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11152D05">
        <w:rPr>
          <w:rFonts w:ascii="Arial" w:eastAsia="Arial" w:hAnsi="Arial" w:cs="Arial"/>
        </w:rPr>
        <w:t xml:space="preserve">tarsau/ </w:t>
      </w:r>
    </w:p>
    <w:p w14:paraId="59BA96C1" w14:textId="68AAEE4E" w:rsidR="01A585A9" w:rsidRDefault="01A585A9" w:rsidP="11152D05">
      <w:pPr>
        <w:spacing w:before="240" w:after="240"/>
        <w:ind w:left="720" w:firstLine="720"/>
        <w:rPr>
          <w:rFonts w:ascii="Arial" w:eastAsia="Arial" w:hAnsi="Arial" w:cs="Arial"/>
          <w:color w:val="000000" w:themeColor="text1"/>
        </w:rPr>
      </w:pPr>
      <w:r w:rsidRPr="11152D05">
        <w:rPr>
          <w:rFonts w:ascii="Arial" w:eastAsia="Arial" w:hAnsi="Arial" w:cs="Arial"/>
        </w:rPr>
        <w:t xml:space="preserve">├── Makefile </w:t>
      </w:r>
    </w:p>
    <w:p w14:paraId="689ABEA6" w14:textId="1BA4C19A" w:rsidR="01A585A9" w:rsidRDefault="01A585A9" w:rsidP="11152D05">
      <w:pPr>
        <w:spacing w:before="240" w:after="240"/>
        <w:ind w:left="720" w:firstLine="720"/>
        <w:rPr>
          <w:rFonts w:ascii="Arial" w:eastAsia="Arial" w:hAnsi="Arial" w:cs="Arial"/>
          <w:color w:val="000000" w:themeColor="text1"/>
        </w:rPr>
      </w:pPr>
      <w:r w:rsidRPr="11152D05">
        <w:rPr>
          <w:rFonts w:ascii="Arial" w:eastAsia="Arial" w:hAnsi="Arial" w:cs="Arial"/>
        </w:rPr>
        <w:t xml:space="preserve">├── include/ </w:t>
      </w:r>
    </w:p>
    <w:p w14:paraId="20AB2435" w14:textId="316C4F39" w:rsidR="01A585A9" w:rsidRDefault="01A585A9" w:rsidP="11152D05">
      <w:pPr>
        <w:spacing w:before="240" w:after="240"/>
        <w:ind w:left="720" w:firstLine="720"/>
        <w:rPr>
          <w:rFonts w:ascii="Arial" w:eastAsia="Arial" w:hAnsi="Arial" w:cs="Arial"/>
          <w:color w:val="000000" w:themeColor="text1"/>
        </w:rPr>
      </w:pPr>
      <w:r w:rsidRPr="11152D05">
        <w:rPr>
          <w:rFonts w:ascii="Arial" w:eastAsia="Arial" w:hAnsi="Arial" w:cs="Arial"/>
        </w:rPr>
        <w:t xml:space="preserve"> </w:t>
      </w:r>
      <w:r w:rsidR="781F0511" w:rsidRPr="11152D05">
        <w:rPr>
          <w:rFonts w:ascii="Arial" w:eastAsia="Arial" w:hAnsi="Arial" w:cs="Arial"/>
        </w:rPr>
        <w:t xml:space="preserve">  </w:t>
      </w:r>
      <w:r>
        <w:tab/>
      </w:r>
      <w:r w:rsidRPr="11152D05">
        <w:rPr>
          <w:rFonts w:ascii="Arial" w:eastAsia="Arial" w:hAnsi="Arial" w:cs="Arial"/>
        </w:rPr>
        <w:t>└── sau.h</w:t>
      </w:r>
    </w:p>
    <w:p w14:paraId="3353D6B0" w14:textId="64006803" w:rsidR="01A585A9" w:rsidRDefault="01A585A9" w:rsidP="11152D05">
      <w:pPr>
        <w:spacing w:before="240" w:after="240"/>
        <w:ind w:left="1440"/>
        <w:rPr>
          <w:rFonts w:ascii="Arial" w:eastAsia="Arial" w:hAnsi="Arial" w:cs="Arial"/>
          <w:color w:val="000000" w:themeColor="text1"/>
        </w:rPr>
      </w:pPr>
      <w:r w:rsidRPr="11152D05">
        <w:rPr>
          <w:rFonts w:ascii="Arial" w:eastAsia="Arial" w:hAnsi="Arial" w:cs="Arial"/>
        </w:rPr>
        <w:t xml:space="preserve">├── src/ </w:t>
      </w:r>
    </w:p>
    <w:p w14:paraId="13915B62" w14:textId="46AD2C22" w:rsidR="1F68EEE5" w:rsidRDefault="1F68EEE5" w:rsidP="11152D05">
      <w:pPr>
        <w:spacing w:before="240" w:after="240"/>
        <w:ind w:left="1440" w:firstLine="720"/>
        <w:rPr>
          <w:rFonts w:ascii="Arial" w:eastAsia="Arial" w:hAnsi="Arial" w:cs="Arial"/>
          <w:color w:val="000000" w:themeColor="text1"/>
        </w:rPr>
      </w:pPr>
      <w:r w:rsidRPr="11152D05">
        <w:rPr>
          <w:rFonts w:ascii="Arial" w:eastAsia="Arial" w:hAnsi="Arial" w:cs="Arial"/>
        </w:rPr>
        <w:t>└</w:t>
      </w:r>
      <w:r w:rsidR="01A585A9" w:rsidRPr="11152D05">
        <w:rPr>
          <w:rFonts w:ascii="Arial" w:eastAsia="Arial" w:hAnsi="Arial" w:cs="Arial"/>
        </w:rPr>
        <w:t xml:space="preserve">── main.c </w:t>
      </w:r>
    </w:p>
    <w:p w14:paraId="6403562A" w14:textId="30F66FD4" w:rsidR="7AE802F7" w:rsidRDefault="7AE802F7" w:rsidP="11152D05">
      <w:pPr>
        <w:spacing w:before="240" w:after="240"/>
        <w:ind w:left="1440" w:firstLine="720"/>
        <w:rPr>
          <w:rFonts w:ascii="Arial" w:eastAsia="Arial" w:hAnsi="Arial" w:cs="Arial"/>
          <w:color w:val="000000" w:themeColor="text1"/>
        </w:rPr>
      </w:pPr>
      <w:r w:rsidRPr="11152D05">
        <w:rPr>
          <w:rFonts w:ascii="Arial" w:eastAsia="Arial" w:hAnsi="Arial" w:cs="Arial"/>
        </w:rPr>
        <w:t>└</w:t>
      </w:r>
      <w:r w:rsidR="01A585A9" w:rsidRPr="11152D05">
        <w:rPr>
          <w:rFonts w:ascii="Arial" w:eastAsia="Arial" w:hAnsi="Arial" w:cs="Arial"/>
        </w:rPr>
        <w:t xml:space="preserve">── bundle.c </w:t>
      </w:r>
    </w:p>
    <w:p w14:paraId="25134B55" w14:textId="3E863E7F" w:rsidR="2863A85E" w:rsidRDefault="2863A85E" w:rsidP="11152D05">
      <w:pPr>
        <w:spacing w:before="240" w:after="240"/>
        <w:ind w:left="1440"/>
        <w:rPr>
          <w:rFonts w:ascii="Arial" w:eastAsia="Arial" w:hAnsi="Arial" w:cs="Arial"/>
          <w:color w:val="000000" w:themeColor="text1"/>
        </w:rPr>
      </w:pPr>
      <w:r w:rsidRPr="11152D05">
        <w:rPr>
          <w:rFonts w:ascii="Arial" w:eastAsia="Arial" w:hAnsi="Arial" w:cs="Arial"/>
        </w:rPr>
        <w:t xml:space="preserve">  </w:t>
      </w:r>
      <w:r>
        <w:tab/>
      </w:r>
      <w:r w:rsidR="01A585A9" w:rsidRPr="11152D05">
        <w:rPr>
          <w:rFonts w:ascii="Arial" w:eastAsia="Arial" w:hAnsi="Arial" w:cs="Arial"/>
        </w:rPr>
        <w:t xml:space="preserve">└── extract.c </w:t>
      </w:r>
    </w:p>
    <w:p w14:paraId="7EA671DB" w14:textId="0656E5D9" w:rsidR="01A585A9" w:rsidRDefault="01A585A9" w:rsidP="11152D05">
      <w:pPr>
        <w:spacing w:before="240" w:after="240"/>
        <w:ind w:left="1440"/>
        <w:rPr>
          <w:rFonts w:ascii="Arial" w:eastAsia="Arial" w:hAnsi="Arial" w:cs="Arial"/>
          <w:color w:val="000000" w:themeColor="text1"/>
        </w:rPr>
      </w:pPr>
      <w:r w:rsidRPr="11152D05">
        <w:rPr>
          <w:rFonts w:ascii="Arial" w:eastAsia="Arial" w:hAnsi="Arial" w:cs="Arial"/>
        </w:rPr>
        <w:t xml:space="preserve">├── obj/ </w:t>
      </w:r>
    </w:p>
    <w:p w14:paraId="7114579D" w14:textId="599E0AB7" w:rsidR="426B6167" w:rsidRDefault="426B6167" w:rsidP="11152D05">
      <w:pPr>
        <w:spacing w:before="240" w:after="240"/>
        <w:ind w:left="1440"/>
        <w:rPr>
          <w:rFonts w:ascii="Arial" w:eastAsia="Arial" w:hAnsi="Arial" w:cs="Arial"/>
          <w:color w:val="000000" w:themeColor="text1"/>
        </w:rPr>
      </w:pPr>
      <w:r w:rsidRPr="11152D05">
        <w:rPr>
          <w:rFonts w:ascii="Arial" w:eastAsia="Arial" w:hAnsi="Arial" w:cs="Arial"/>
        </w:rPr>
        <w:t xml:space="preserve">  </w:t>
      </w:r>
      <w:r>
        <w:tab/>
      </w:r>
      <w:r w:rsidR="39EFD15D" w:rsidRPr="11152D05">
        <w:rPr>
          <w:rFonts w:ascii="Arial" w:eastAsia="Arial" w:hAnsi="Arial" w:cs="Arial"/>
        </w:rPr>
        <w:t>└</w:t>
      </w:r>
      <w:r w:rsidR="01A585A9" w:rsidRPr="11152D05">
        <w:rPr>
          <w:rFonts w:ascii="Arial" w:eastAsia="Arial" w:hAnsi="Arial" w:cs="Arial"/>
        </w:rPr>
        <w:t xml:space="preserve">── </w:t>
      </w:r>
      <w:proofErr w:type="gramStart"/>
      <w:r w:rsidR="01A585A9" w:rsidRPr="11152D05">
        <w:rPr>
          <w:rFonts w:ascii="Arial" w:eastAsia="Arial" w:hAnsi="Arial" w:cs="Arial"/>
        </w:rPr>
        <w:t>main.o</w:t>
      </w:r>
      <w:proofErr w:type="gramEnd"/>
      <w:r w:rsidR="01A585A9" w:rsidRPr="11152D05">
        <w:rPr>
          <w:rFonts w:ascii="Arial" w:eastAsia="Arial" w:hAnsi="Arial" w:cs="Arial"/>
        </w:rPr>
        <w:t xml:space="preserve"> </w:t>
      </w:r>
    </w:p>
    <w:p w14:paraId="7162AA31" w14:textId="597F0CC2" w:rsidR="3C05340C" w:rsidRDefault="3C05340C" w:rsidP="11152D05">
      <w:pPr>
        <w:spacing w:before="240" w:after="240"/>
        <w:ind w:left="1440"/>
        <w:rPr>
          <w:rFonts w:ascii="Arial" w:eastAsia="Arial" w:hAnsi="Arial" w:cs="Arial"/>
          <w:color w:val="000000" w:themeColor="text1"/>
        </w:rPr>
      </w:pPr>
      <w:r w:rsidRPr="11152D05">
        <w:rPr>
          <w:rFonts w:ascii="Arial" w:eastAsia="Arial" w:hAnsi="Arial" w:cs="Arial"/>
        </w:rPr>
        <w:t xml:space="preserve">  </w:t>
      </w:r>
      <w:r>
        <w:tab/>
      </w:r>
      <w:r w:rsidR="57812EF8" w:rsidRPr="11152D05">
        <w:rPr>
          <w:rFonts w:ascii="Arial" w:eastAsia="Arial" w:hAnsi="Arial" w:cs="Arial"/>
        </w:rPr>
        <w:t>└</w:t>
      </w:r>
      <w:r w:rsidR="01A585A9" w:rsidRPr="11152D05">
        <w:rPr>
          <w:rFonts w:ascii="Arial" w:eastAsia="Arial" w:hAnsi="Arial" w:cs="Arial"/>
        </w:rPr>
        <w:t xml:space="preserve">── </w:t>
      </w:r>
      <w:proofErr w:type="gramStart"/>
      <w:r w:rsidR="01A585A9" w:rsidRPr="11152D05">
        <w:rPr>
          <w:rFonts w:ascii="Arial" w:eastAsia="Arial" w:hAnsi="Arial" w:cs="Arial"/>
        </w:rPr>
        <w:t>bundle.o</w:t>
      </w:r>
      <w:proofErr w:type="gramEnd"/>
      <w:r w:rsidR="01A585A9" w:rsidRPr="11152D05">
        <w:rPr>
          <w:rFonts w:ascii="Arial" w:eastAsia="Arial" w:hAnsi="Arial" w:cs="Arial"/>
        </w:rPr>
        <w:t xml:space="preserve"> </w:t>
      </w:r>
    </w:p>
    <w:p w14:paraId="39EF1002" w14:textId="4D68EE0F" w:rsidR="00872599" w:rsidRDefault="00872599" w:rsidP="11152D05">
      <w:pPr>
        <w:spacing w:before="240" w:after="240"/>
        <w:ind w:left="1440"/>
        <w:rPr>
          <w:rFonts w:ascii="Arial" w:eastAsia="Arial" w:hAnsi="Arial" w:cs="Arial"/>
          <w:color w:val="000000" w:themeColor="text1"/>
        </w:rPr>
      </w:pPr>
      <w:r w:rsidRPr="11152D05">
        <w:rPr>
          <w:rFonts w:ascii="Arial" w:eastAsia="Arial" w:hAnsi="Arial" w:cs="Arial"/>
        </w:rPr>
        <w:t xml:space="preserve">  </w:t>
      </w:r>
      <w:r>
        <w:tab/>
      </w:r>
      <w:r w:rsidR="01A585A9" w:rsidRPr="11152D05">
        <w:rPr>
          <w:rFonts w:ascii="Arial" w:eastAsia="Arial" w:hAnsi="Arial" w:cs="Arial"/>
        </w:rPr>
        <w:t xml:space="preserve">└── </w:t>
      </w:r>
      <w:proofErr w:type="gramStart"/>
      <w:r w:rsidR="01A585A9" w:rsidRPr="11152D05">
        <w:rPr>
          <w:rFonts w:ascii="Arial" w:eastAsia="Arial" w:hAnsi="Arial" w:cs="Arial"/>
        </w:rPr>
        <w:t>extract.o</w:t>
      </w:r>
      <w:proofErr w:type="gramEnd"/>
      <w:r w:rsidR="01A585A9" w:rsidRPr="11152D05">
        <w:rPr>
          <w:rFonts w:ascii="Arial" w:eastAsia="Arial" w:hAnsi="Arial" w:cs="Arial"/>
        </w:rPr>
        <w:t xml:space="preserve"> │ </w:t>
      </w:r>
    </w:p>
    <w:p w14:paraId="7D6D0629" w14:textId="1A02108F" w:rsidR="7B69EB68" w:rsidRDefault="7B69EB68" w:rsidP="11152D05">
      <w:pPr>
        <w:spacing w:before="240" w:after="240"/>
        <w:ind w:left="1440"/>
        <w:rPr>
          <w:rFonts w:ascii="Arial" w:eastAsia="Arial" w:hAnsi="Arial" w:cs="Arial"/>
          <w:color w:val="000000" w:themeColor="text1"/>
        </w:rPr>
      </w:pPr>
      <w:r w:rsidRPr="11152D05">
        <w:rPr>
          <w:rFonts w:ascii="Arial" w:eastAsia="Arial" w:hAnsi="Arial" w:cs="Arial"/>
        </w:rPr>
        <w:t>├</w:t>
      </w:r>
      <w:r w:rsidR="01A585A9" w:rsidRPr="11152D05">
        <w:rPr>
          <w:rFonts w:ascii="Arial" w:eastAsia="Arial" w:hAnsi="Arial" w:cs="Arial"/>
        </w:rPr>
        <w:t xml:space="preserve">── bin/ </w:t>
      </w:r>
    </w:p>
    <w:p w14:paraId="6B15ED24" w14:textId="5781E6BD" w:rsidR="4AF92B0E" w:rsidRDefault="4AF92B0E" w:rsidP="11152D05">
      <w:pPr>
        <w:spacing w:before="240" w:after="240"/>
        <w:ind w:left="1440"/>
        <w:rPr>
          <w:rFonts w:ascii="Arial" w:eastAsia="Arial" w:hAnsi="Arial" w:cs="Arial"/>
          <w:color w:val="000000" w:themeColor="text1"/>
        </w:rPr>
      </w:pPr>
      <w:r w:rsidRPr="11152D05">
        <w:rPr>
          <w:rFonts w:ascii="Arial" w:eastAsia="Arial" w:hAnsi="Arial" w:cs="Arial"/>
        </w:rPr>
        <w:t xml:space="preserve">  </w:t>
      </w:r>
      <w:r>
        <w:tab/>
      </w:r>
      <w:r w:rsidR="01A585A9" w:rsidRPr="11152D05">
        <w:rPr>
          <w:rFonts w:ascii="Arial" w:eastAsia="Arial" w:hAnsi="Arial" w:cs="Arial"/>
        </w:rPr>
        <w:t>└── tarsau</w:t>
      </w:r>
    </w:p>
    <w:p w14:paraId="37FE4FDD" w14:textId="7ABE0C81" w:rsidR="43CB2EB8" w:rsidRDefault="43CB2EB8" w:rsidP="11152D05">
      <w:pPr>
        <w:spacing w:before="240" w:after="240"/>
        <w:rPr>
          <w:rFonts w:ascii="Arial" w:eastAsia="Arial" w:hAnsi="Arial" w:cs="Arial"/>
          <w:i/>
          <w:iCs/>
        </w:rPr>
      </w:pPr>
      <w:r w:rsidRPr="11152D05">
        <w:rPr>
          <w:rFonts w:ascii="Arial" w:eastAsia="Arial" w:hAnsi="Arial" w:cs="Arial"/>
        </w:rPr>
        <w:t>Dosyada makefile ın bulunduğu dizinde terminal ekranını açıp “make” komutu</w:t>
      </w:r>
      <w:r w:rsidR="1AFFBCFE" w:rsidRPr="11152D05">
        <w:rPr>
          <w:rFonts w:ascii="Arial" w:eastAsia="Arial" w:hAnsi="Arial" w:cs="Arial"/>
        </w:rPr>
        <w:t>nu</w:t>
      </w:r>
      <w:r w:rsidRPr="11152D05">
        <w:rPr>
          <w:rFonts w:ascii="Arial" w:eastAsia="Arial" w:hAnsi="Arial" w:cs="Arial"/>
        </w:rPr>
        <w:t xml:space="preserve"> yazarak programı derledikten sonra bin klasörünün altına </w:t>
      </w:r>
      <w:r w:rsidR="25319690" w:rsidRPr="11152D05">
        <w:rPr>
          <w:rFonts w:ascii="Arial" w:eastAsia="Arial" w:hAnsi="Arial" w:cs="Arial"/>
        </w:rPr>
        <w:t>“</w:t>
      </w:r>
      <w:r w:rsidRPr="11152D05">
        <w:rPr>
          <w:rFonts w:ascii="Arial" w:eastAsia="Arial" w:hAnsi="Arial" w:cs="Arial"/>
          <w:i/>
          <w:iCs/>
        </w:rPr>
        <w:t>tarsau</w:t>
      </w:r>
      <w:r w:rsidR="25319690" w:rsidRPr="11152D05">
        <w:rPr>
          <w:rFonts w:ascii="Arial" w:eastAsia="Arial" w:hAnsi="Arial" w:cs="Arial"/>
        </w:rPr>
        <w:t>”</w:t>
      </w:r>
      <w:r w:rsidRPr="11152D05">
        <w:rPr>
          <w:rFonts w:ascii="Arial" w:eastAsia="Arial" w:hAnsi="Arial" w:cs="Arial"/>
        </w:rPr>
        <w:t xml:space="preserve"> </w:t>
      </w:r>
      <w:r w:rsidR="37FEFBBC" w:rsidRPr="11152D05">
        <w:rPr>
          <w:rFonts w:ascii="Arial" w:eastAsia="Arial" w:hAnsi="Arial" w:cs="Arial"/>
        </w:rPr>
        <w:t>adlı</w:t>
      </w:r>
      <w:r w:rsidRPr="11152D05">
        <w:rPr>
          <w:rFonts w:ascii="Arial" w:eastAsia="Arial" w:hAnsi="Arial" w:cs="Arial"/>
        </w:rPr>
        <w:t xml:space="preserve"> çalıştırılabilir derlenmiş dosya oluşacaktır. </w:t>
      </w:r>
      <w:r w:rsidR="1DA97462" w:rsidRPr="11152D05">
        <w:rPr>
          <w:rFonts w:ascii="Arial" w:eastAsia="Arial" w:hAnsi="Arial" w:cs="Arial"/>
        </w:rPr>
        <w:t xml:space="preserve">Projenin kalan kısımlarını test etmek için bin klasörü içerisinde </w:t>
      </w:r>
      <w:r w:rsidR="0B379D01" w:rsidRPr="11152D05">
        <w:rPr>
          <w:rFonts w:ascii="Arial" w:eastAsia="Arial" w:hAnsi="Arial" w:cs="Arial"/>
        </w:rPr>
        <w:t>“</w:t>
      </w:r>
      <w:r w:rsidR="1DA97462" w:rsidRPr="11152D05">
        <w:rPr>
          <w:rFonts w:ascii="Arial" w:eastAsia="Arial" w:hAnsi="Arial" w:cs="Arial"/>
          <w:i/>
          <w:iCs/>
        </w:rPr>
        <w:t>tarsau</w:t>
      </w:r>
      <w:r w:rsidR="0B379D01" w:rsidRPr="11152D05">
        <w:rPr>
          <w:rFonts w:ascii="Arial" w:eastAsia="Arial" w:hAnsi="Arial" w:cs="Arial"/>
          <w:i/>
          <w:iCs/>
        </w:rPr>
        <w:t>”</w:t>
      </w:r>
      <w:r w:rsidR="626CDBA0" w:rsidRPr="11152D05">
        <w:rPr>
          <w:rFonts w:ascii="Arial" w:eastAsia="Arial" w:hAnsi="Arial" w:cs="Arial"/>
        </w:rPr>
        <w:t xml:space="preserve"> </w:t>
      </w:r>
      <w:r w:rsidR="494C08EE" w:rsidRPr="11152D05">
        <w:rPr>
          <w:rFonts w:ascii="Arial" w:eastAsia="Arial" w:hAnsi="Arial" w:cs="Arial"/>
        </w:rPr>
        <w:t>ile aynı dizinde bulunulmalıdır. Test edilecek metin dosyaları da aynı şekilde bu dizinde oluşturulmalıdır.</w:t>
      </w:r>
    </w:p>
    <w:p w14:paraId="4727BC50" w14:textId="4C1F2D7F" w:rsidR="01A585A9" w:rsidRDefault="01A585A9" w:rsidP="11152D05">
      <w:pPr>
        <w:spacing w:before="240" w:after="240"/>
        <w:rPr>
          <w:rFonts w:ascii="Arial" w:eastAsia="Arial" w:hAnsi="Arial" w:cs="Arial"/>
          <w:b/>
          <w:bCs/>
          <w:color w:val="C0504D" w:themeColor="accent2"/>
        </w:rPr>
      </w:pPr>
    </w:p>
    <w:p w14:paraId="1822C3B5" w14:textId="330CAA12" w:rsidR="01A585A9" w:rsidRDefault="01A585A9" w:rsidP="11152D05">
      <w:pPr>
        <w:spacing w:before="240" w:after="240"/>
        <w:rPr>
          <w:rFonts w:ascii="Courier" w:eastAsia="Courier" w:hAnsi="Courier" w:cs="Courier"/>
          <w:b/>
          <w:bCs/>
          <w:color w:val="000000" w:themeColor="text1"/>
          <w:sz w:val="24"/>
          <w:szCs w:val="24"/>
        </w:rPr>
      </w:pPr>
      <w:r w:rsidRPr="11152D05">
        <w:rPr>
          <w:rFonts w:ascii="Courier" w:eastAsia="Courier" w:hAnsi="Courier" w:cs="Courier"/>
          <w:b/>
          <w:bCs/>
          <w:color w:val="FFFFFF" w:themeColor="background1"/>
          <w:sz w:val="36"/>
          <w:szCs w:val="36"/>
        </w:rPr>
        <w:t>aas</w:t>
      </w:r>
    </w:p>
    <w:p w14:paraId="119D9ED3" w14:textId="268503BF" w:rsidR="11152D05" w:rsidRDefault="11152D05" w:rsidP="11152D05">
      <w:pPr>
        <w:rPr>
          <w:rFonts w:ascii="Arial" w:hAnsi="Arial"/>
        </w:rPr>
      </w:pPr>
    </w:p>
    <w:sectPr w:rsidR="11152D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6804D4"/>
    <w:multiLevelType w:val="hybridMultilevel"/>
    <w:tmpl w:val="8C3664BC"/>
    <w:lvl w:ilvl="0" w:tplc="15107B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DE76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5AD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C01A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7211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2EBC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D02C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7C51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4418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1F9D14"/>
    <w:multiLevelType w:val="hybridMultilevel"/>
    <w:tmpl w:val="7D5EFB94"/>
    <w:lvl w:ilvl="0" w:tplc="23A02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7C87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B2C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9893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88BD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047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64DD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8AC7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C615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3779308">
    <w:abstractNumId w:val="9"/>
  </w:num>
  <w:num w:numId="2" w16cid:durableId="1118644234">
    <w:abstractNumId w:val="10"/>
  </w:num>
  <w:num w:numId="3" w16cid:durableId="1755056476">
    <w:abstractNumId w:val="8"/>
  </w:num>
  <w:num w:numId="4" w16cid:durableId="1720933440">
    <w:abstractNumId w:val="6"/>
  </w:num>
  <w:num w:numId="5" w16cid:durableId="1822309063">
    <w:abstractNumId w:val="5"/>
  </w:num>
  <w:num w:numId="6" w16cid:durableId="552275559">
    <w:abstractNumId w:val="4"/>
  </w:num>
  <w:num w:numId="7" w16cid:durableId="682441237">
    <w:abstractNumId w:val="7"/>
  </w:num>
  <w:num w:numId="8" w16cid:durableId="981884750">
    <w:abstractNumId w:val="3"/>
  </w:num>
  <w:num w:numId="9" w16cid:durableId="2027169412">
    <w:abstractNumId w:val="2"/>
  </w:num>
  <w:num w:numId="10" w16cid:durableId="521480374">
    <w:abstractNumId w:val="1"/>
  </w:num>
  <w:num w:numId="11" w16cid:durableId="1311328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F881"/>
    <w:rsid w:val="0015074B"/>
    <w:rsid w:val="0029639D"/>
    <w:rsid w:val="00326F90"/>
    <w:rsid w:val="0033BFDE"/>
    <w:rsid w:val="00361819"/>
    <w:rsid w:val="006079AC"/>
    <w:rsid w:val="00872599"/>
    <w:rsid w:val="00AA1D8D"/>
    <w:rsid w:val="00B47730"/>
    <w:rsid w:val="00CB0664"/>
    <w:rsid w:val="00CC4B6E"/>
    <w:rsid w:val="00CE2259"/>
    <w:rsid w:val="00FC693F"/>
    <w:rsid w:val="01122872"/>
    <w:rsid w:val="012B41BE"/>
    <w:rsid w:val="0135888E"/>
    <w:rsid w:val="01A585A9"/>
    <w:rsid w:val="01DCBF4F"/>
    <w:rsid w:val="01FDBEA7"/>
    <w:rsid w:val="024BF4DF"/>
    <w:rsid w:val="0339A0D0"/>
    <w:rsid w:val="045E94D7"/>
    <w:rsid w:val="05B1FD72"/>
    <w:rsid w:val="06131A78"/>
    <w:rsid w:val="08A120D9"/>
    <w:rsid w:val="0967AC4A"/>
    <w:rsid w:val="0A481D73"/>
    <w:rsid w:val="0B379D01"/>
    <w:rsid w:val="0BBB32BF"/>
    <w:rsid w:val="0D0414CA"/>
    <w:rsid w:val="0E743CD8"/>
    <w:rsid w:val="0EAA8DD5"/>
    <w:rsid w:val="0FF6FA1F"/>
    <w:rsid w:val="11152D05"/>
    <w:rsid w:val="1283B803"/>
    <w:rsid w:val="12853C44"/>
    <w:rsid w:val="13C3E535"/>
    <w:rsid w:val="1425CD5C"/>
    <w:rsid w:val="14F728B5"/>
    <w:rsid w:val="17F799EC"/>
    <w:rsid w:val="18DC530A"/>
    <w:rsid w:val="1AFFBCFE"/>
    <w:rsid w:val="1B6675C2"/>
    <w:rsid w:val="1C566F0C"/>
    <w:rsid w:val="1C64B784"/>
    <w:rsid w:val="1CBFC854"/>
    <w:rsid w:val="1CE7A42C"/>
    <w:rsid w:val="1D1747F9"/>
    <w:rsid w:val="1D3ED2A4"/>
    <w:rsid w:val="1DA97462"/>
    <w:rsid w:val="1DD32B48"/>
    <w:rsid w:val="1E1B4A11"/>
    <w:rsid w:val="1E44EDC5"/>
    <w:rsid w:val="1EBD16D8"/>
    <w:rsid w:val="1F4567C7"/>
    <w:rsid w:val="1F68EEE5"/>
    <w:rsid w:val="1FDBB962"/>
    <w:rsid w:val="2015A91E"/>
    <w:rsid w:val="2129D4D6"/>
    <w:rsid w:val="213E641F"/>
    <w:rsid w:val="21DAB1CE"/>
    <w:rsid w:val="22EBF1CB"/>
    <w:rsid w:val="23A944FA"/>
    <w:rsid w:val="24DBF028"/>
    <w:rsid w:val="24FF92B3"/>
    <w:rsid w:val="25319690"/>
    <w:rsid w:val="2584CBB9"/>
    <w:rsid w:val="2584E4B3"/>
    <w:rsid w:val="25BC6792"/>
    <w:rsid w:val="26E9D19C"/>
    <w:rsid w:val="272EF1A6"/>
    <w:rsid w:val="274298AF"/>
    <w:rsid w:val="2863A85E"/>
    <w:rsid w:val="2AB664E8"/>
    <w:rsid w:val="2BCC81DA"/>
    <w:rsid w:val="2E268483"/>
    <w:rsid w:val="2F236021"/>
    <w:rsid w:val="30DBE3FC"/>
    <w:rsid w:val="31272125"/>
    <w:rsid w:val="313A7E0F"/>
    <w:rsid w:val="319C0C34"/>
    <w:rsid w:val="31DAC931"/>
    <w:rsid w:val="322632E8"/>
    <w:rsid w:val="323BC1D6"/>
    <w:rsid w:val="3242114D"/>
    <w:rsid w:val="327838D9"/>
    <w:rsid w:val="32CA23A9"/>
    <w:rsid w:val="33127587"/>
    <w:rsid w:val="33FA13F3"/>
    <w:rsid w:val="3446A912"/>
    <w:rsid w:val="34982BB2"/>
    <w:rsid w:val="350AAE67"/>
    <w:rsid w:val="360F0DEE"/>
    <w:rsid w:val="367EFA87"/>
    <w:rsid w:val="36ADB6F5"/>
    <w:rsid w:val="37FEFBBC"/>
    <w:rsid w:val="39AB3B8C"/>
    <w:rsid w:val="39BD7CA8"/>
    <w:rsid w:val="39EFD15D"/>
    <w:rsid w:val="3A87A608"/>
    <w:rsid w:val="3A9E9257"/>
    <w:rsid w:val="3BE9B794"/>
    <w:rsid w:val="3BEE626F"/>
    <w:rsid w:val="3C05340C"/>
    <w:rsid w:val="3D02015A"/>
    <w:rsid w:val="3E794D10"/>
    <w:rsid w:val="40A50BB5"/>
    <w:rsid w:val="4173C5CE"/>
    <w:rsid w:val="417B5435"/>
    <w:rsid w:val="426B6167"/>
    <w:rsid w:val="4326CDBF"/>
    <w:rsid w:val="43CB2EB8"/>
    <w:rsid w:val="4663A9A0"/>
    <w:rsid w:val="48C0AEDB"/>
    <w:rsid w:val="494C08EE"/>
    <w:rsid w:val="49BF0331"/>
    <w:rsid w:val="4A3B2914"/>
    <w:rsid w:val="4AF92B0E"/>
    <w:rsid w:val="4BC6D98B"/>
    <w:rsid w:val="4BCDEC54"/>
    <w:rsid w:val="4C0B0069"/>
    <w:rsid w:val="4CB4F218"/>
    <w:rsid w:val="4CB88079"/>
    <w:rsid w:val="506216A4"/>
    <w:rsid w:val="509D5B69"/>
    <w:rsid w:val="50D360E5"/>
    <w:rsid w:val="518FC41A"/>
    <w:rsid w:val="51DD63C8"/>
    <w:rsid w:val="521CA4AC"/>
    <w:rsid w:val="523F01EE"/>
    <w:rsid w:val="52B2DB3E"/>
    <w:rsid w:val="52F362AC"/>
    <w:rsid w:val="5356CA04"/>
    <w:rsid w:val="546AD8A9"/>
    <w:rsid w:val="54D84DFF"/>
    <w:rsid w:val="54DD66A3"/>
    <w:rsid w:val="5508E68D"/>
    <w:rsid w:val="55A17B9A"/>
    <w:rsid w:val="57812EF8"/>
    <w:rsid w:val="58E20A70"/>
    <w:rsid w:val="5919880F"/>
    <w:rsid w:val="592BCF6E"/>
    <w:rsid w:val="5971FDCF"/>
    <w:rsid w:val="5ACD348E"/>
    <w:rsid w:val="5C5A78B0"/>
    <w:rsid w:val="5D6D9DF3"/>
    <w:rsid w:val="5DF72E75"/>
    <w:rsid w:val="6155F162"/>
    <w:rsid w:val="620E60A8"/>
    <w:rsid w:val="620EC9AA"/>
    <w:rsid w:val="626CDBA0"/>
    <w:rsid w:val="63312F31"/>
    <w:rsid w:val="6361492F"/>
    <w:rsid w:val="639D3F0E"/>
    <w:rsid w:val="63C8FCC5"/>
    <w:rsid w:val="642BE049"/>
    <w:rsid w:val="6478C39D"/>
    <w:rsid w:val="649EF580"/>
    <w:rsid w:val="6612D3BF"/>
    <w:rsid w:val="665AC521"/>
    <w:rsid w:val="6757CE93"/>
    <w:rsid w:val="681CF6F7"/>
    <w:rsid w:val="6963E45A"/>
    <w:rsid w:val="69F58CB0"/>
    <w:rsid w:val="6A3ECDA6"/>
    <w:rsid w:val="6ACA36AC"/>
    <w:rsid w:val="6B153730"/>
    <w:rsid w:val="6B8A9BF8"/>
    <w:rsid w:val="6DDF4F8B"/>
    <w:rsid w:val="6E249E03"/>
    <w:rsid w:val="6E52D3AC"/>
    <w:rsid w:val="6E9496C7"/>
    <w:rsid w:val="6ECAFB43"/>
    <w:rsid w:val="6F171C8B"/>
    <w:rsid w:val="6F45009E"/>
    <w:rsid w:val="6FE59B4A"/>
    <w:rsid w:val="702DD7DB"/>
    <w:rsid w:val="7143529F"/>
    <w:rsid w:val="718DF8E5"/>
    <w:rsid w:val="72309FCA"/>
    <w:rsid w:val="732C49C5"/>
    <w:rsid w:val="75CC0DCD"/>
    <w:rsid w:val="761DA529"/>
    <w:rsid w:val="76822064"/>
    <w:rsid w:val="781F0511"/>
    <w:rsid w:val="784AAA44"/>
    <w:rsid w:val="785DDCCE"/>
    <w:rsid w:val="786596A9"/>
    <w:rsid w:val="7980CEE7"/>
    <w:rsid w:val="79823573"/>
    <w:rsid w:val="7A4EB778"/>
    <w:rsid w:val="7A854501"/>
    <w:rsid w:val="7AE802F7"/>
    <w:rsid w:val="7B69EB68"/>
    <w:rsid w:val="7B85E4D7"/>
    <w:rsid w:val="7BB5646C"/>
    <w:rsid w:val="7C39E699"/>
    <w:rsid w:val="7ED49307"/>
    <w:rsid w:val="7F0F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519B705-0290-46B8-A529-6A1EA3BB8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1052</Words>
  <Characters>6002</Characters>
  <Application>Microsoft Office Word</Application>
  <DocSecurity>0</DocSecurity>
  <Lines>50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Fatma Tekinmez</cp:lastModifiedBy>
  <cp:revision>4</cp:revision>
  <cp:lastPrinted>2026-05-20T15:23:00Z</cp:lastPrinted>
  <dcterms:created xsi:type="dcterms:W3CDTF">2013-12-23T23:15:00Z</dcterms:created>
  <dcterms:modified xsi:type="dcterms:W3CDTF">2026-05-20T15:35:00Z</dcterms:modified>
  <cp:category/>
</cp:coreProperties>
</file>